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E5E3A"/>
          <w:sz w:val="52"/>
        </w:rPr>
        <w:t>INFORME DE PROYECTO</w:t>
      </w:r>
    </w:p>
    <w:p>
      <w:pPr>
        <w:jc w:val="center"/>
      </w:pPr>
      <w:r>
        <w:rPr>
          <w:b/>
          <w:color w:val="E36C2D"/>
          <w:sz w:val="36"/>
        </w:rPr>
        <w:t>Sitio web: TRABAJO FINAL</w:t>
      </w:r>
    </w:p>
    <w:p>
      <w:pPr>
        <w:jc w:val="center"/>
      </w:pPr>
      <w:r>
        <w:rPr>
          <w:color w:val="2B2B2B"/>
          <w:sz w:val="32"/>
        </w:rPr>
        <w:t>Tematica: Mariposas</w:t>
      </w:r>
    </w:p>
    <w:p>
      <w:pPr>
        <w:jc w:val="center"/>
      </w:pPr>
      <w:r>
        <w:rPr>
          <w:i/>
          <w:sz w:val="22"/>
        </w:rPr>
        <w:t>Planificacion, investigacion, arquitectura de informacion, layout, desarrollo y testeo</w:t>
      </w:r>
    </w:p>
    <w:tbl>
      <w:tblPr>
        <w:tblW w:type="auto" w:w="0"/>
        <w:jc w:val="center"/>
        <w:tblLook w:firstColumn="1" w:firstRow="1" w:lastColumn="0" w:lastRow="0" w:noHBand="0" w:noVBand="1" w:val="04A0"/>
      </w:tblPr>
      <w:tblGrid>
        <w:gridCol w:w="1949"/>
        <w:gridCol w:w="1949"/>
        <w:gridCol w:w="1949"/>
        <w:gridCol w:w="1949"/>
        <w:gridCol w:w="1949"/>
      </w:tblGrid>
      <w:tr>
        <w:tc>
          <w:tcPr>
            <w:tcW w:type="dxa" w:w="1949"/>
            <w:shd w:fill="2E5E3A"/>
          </w:tcPr>
          <w:p>
            <w:r>
              <w:t xml:space="preserve"> </w:t>
            </w:r>
          </w:p>
        </w:tc>
        <w:tc>
          <w:tcPr>
            <w:tcW w:type="dxa" w:w="1949"/>
            <w:shd w:fill="E36C2D"/>
          </w:tcPr>
          <w:p>
            <w:r>
              <w:t xml:space="preserve"> </w:t>
            </w:r>
          </w:p>
        </w:tc>
        <w:tc>
          <w:tcPr>
            <w:tcW w:type="dxa" w:w="1949"/>
            <w:shd w:fill="F8F4E9"/>
          </w:tcPr>
          <w:p>
            <w:r>
              <w:t xml:space="preserve"> </w:t>
            </w:r>
          </w:p>
        </w:tc>
        <w:tc>
          <w:tcPr>
            <w:tcW w:type="dxa" w:w="1949"/>
            <w:shd w:fill="8A4F7D"/>
          </w:tcPr>
          <w:p>
            <w:r>
              <w:t xml:space="preserve"> </w:t>
            </w:r>
          </w:p>
        </w:tc>
        <w:tc>
          <w:tcPr>
            <w:tcW w:type="dxa" w:w="1949"/>
            <w:shd w:fill="2E5E3A"/>
          </w:tcPr>
          <w:p>
            <w:r>
              <w:t xml:space="preserve"> </w:t>
            </w:r>
          </w:p>
        </w:tc>
      </w:tr>
    </w:tbl>
    <w:p/>
    <w:p/>
    <w:p/>
    <w:p/>
    <w:p/>
    <w:p/>
    <w:p/>
    <w:tbl>
      <w:tblPr>
        <w:tblStyle w:val="TableGrid"/>
        <w:tblW w:type="auto" w:w="0"/>
        <w:jc w:val="center"/>
        <w:tblLook w:firstColumn="1" w:firstRow="1" w:lastColumn="0" w:lastRow="0" w:noHBand="0" w:noVBand="1" w:val="04A0"/>
      </w:tblPr>
      <w:tblGrid>
        <w:gridCol w:w="4873"/>
        <w:gridCol w:w="4873"/>
      </w:tblGrid>
      <w:tr>
        <w:tc>
          <w:tcPr>
            <w:tcW w:type="dxa" w:w="2268"/>
            <w:shd w:fill="EAF2EA"/>
          </w:tcPr>
          <w:p>
            <w:r>
              <w:rPr>
                <w:b/>
              </w:rPr>
              <w:t>Campo</w:t>
            </w:r>
          </w:p>
        </w:tc>
        <w:tc>
          <w:tcPr>
            <w:tcW w:type="dxa" w:w="6236"/>
            <w:shd w:fill="EAF2EA"/>
          </w:tcPr>
          <w:p>
            <w:r>
              <w:rPr>
                <w:b/>
              </w:rPr>
              <w:t>Detalle</w:t>
            </w:r>
          </w:p>
        </w:tc>
      </w:tr>
      <w:tr>
        <w:tc>
          <w:tcPr>
            <w:tcW w:type="dxa" w:w="2268"/>
            <w:vAlign w:val="top"/>
          </w:tcPr>
          <w:p>
            <w:r>
              <w:t>Trabajo</w:t>
            </w:r>
          </w:p>
        </w:tc>
        <w:tc>
          <w:tcPr>
            <w:tcW w:type="dxa" w:w="6236"/>
            <w:vAlign w:val="top"/>
          </w:tcPr>
          <w:p>
            <w:r>
              <w:t>Informe de proyecto de sitio web</w:t>
            </w:r>
          </w:p>
        </w:tc>
      </w:tr>
      <w:tr>
        <w:tc>
          <w:tcPr>
            <w:tcW w:type="dxa" w:w="2268"/>
            <w:vAlign w:val="top"/>
          </w:tcPr>
          <w:p>
            <w:r>
              <w:t>Publico objetivo</w:t>
            </w:r>
          </w:p>
        </w:tc>
        <w:tc>
          <w:tcPr>
            <w:tcW w:type="dxa" w:w="6236"/>
            <w:vAlign w:val="top"/>
          </w:tcPr>
          <w:p>
            <w:r>
              <w:t>Admiradores de las mariposas, de 25 a 70 anos</w:t>
            </w:r>
          </w:p>
        </w:tc>
      </w:tr>
      <w:tr>
        <w:tc>
          <w:tcPr>
            <w:tcW w:type="dxa" w:w="2268"/>
            <w:vAlign w:val="top"/>
          </w:tcPr>
          <w:p>
            <w:r>
              <w:t>Formato de entrega</w:t>
            </w:r>
          </w:p>
        </w:tc>
        <w:tc>
          <w:tcPr>
            <w:tcW w:type="dxa" w:w="6236"/>
            <w:vAlign w:val="top"/>
          </w:tcPr>
          <w:p>
            <w:r>
              <w:t>PDF final y documento editable</w:t>
            </w:r>
          </w:p>
        </w:tc>
      </w:tr>
      <w:tr>
        <w:tc>
          <w:tcPr>
            <w:tcW w:type="dxa" w:w="2268"/>
            <w:vAlign w:val="top"/>
          </w:tcPr>
          <w:p>
            <w:r>
              <w:t>Framework de desarrollo</w:t>
            </w:r>
          </w:p>
        </w:tc>
        <w:tc>
          <w:tcPr>
            <w:tcW w:type="dxa" w:w="6236"/>
            <w:vAlign w:val="top"/>
          </w:tcPr>
          <w:p>
            <w:r>
              <w:t>Bootstrap 5.3.x, HTML, CSS y JavaScript propio</w:t>
            </w:r>
          </w:p>
        </w:tc>
      </w:tr>
      <w:tr>
        <w:tc>
          <w:tcPr>
            <w:tcW w:type="dxa" w:w="2268"/>
            <w:vAlign w:val="top"/>
          </w:tcPr>
          <w:p>
            <w:r>
              <w:t>Extension prevista</w:t>
            </w:r>
          </w:p>
        </w:tc>
        <w:tc>
          <w:tcPr>
            <w:tcW w:type="dxa" w:w="6236"/>
            <w:vAlign w:val="top"/>
          </w:tcPr>
          <w:p>
            <w:r>
              <w:t>Minimo 15 paginas</w:t>
            </w:r>
          </w:p>
        </w:tc>
      </w:tr>
      <w:tr>
        <w:tc>
          <w:tcPr>
            <w:tcW w:type="dxa" w:w="2268"/>
            <w:vAlign w:val="top"/>
          </w:tcPr>
          <w:p>
            <w:r>
              <w:t>Fecha</w:t>
            </w:r>
          </w:p>
        </w:tc>
        <w:tc>
          <w:tcPr>
            <w:tcW w:type="dxa" w:w="6236"/>
            <w:vAlign w:val="top"/>
          </w:tcPr>
          <w:p>
            <w:r>
              <w:t>Julio de 2026</w:t>
            </w:r>
          </w:p>
        </w:tc>
      </w:tr>
    </w:tbl>
    <w:p>
      <w:pPr>
        <w:spacing w:after="80"/>
      </w:pPr>
    </w:p>
    <w:p>
      <w:r>
        <w:br w:type="page"/>
      </w:r>
    </w:p>
    <w:p>
      <w:pPr>
        <w:pStyle w:val="Heading1"/>
      </w:pPr>
      <w:r>
        <w:t>Indice</w:t>
      </w:r>
    </w:p>
    <w:p>
      <w:pPr>
        <w:ind w:left="113"/>
      </w:pPr>
      <w:r>
        <w:t>1. Introduccion</w:t>
      </w:r>
    </w:p>
    <w:p>
      <w:pPr>
        <w:ind w:left="113"/>
      </w:pPr>
      <w:r>
        <w:t>2. Primera parte: Investigacion</w:t>
      </w:r>
    </w:p>
    <w:p>
      <w:pPr>
        <w:ind w:left="113"/>
      </w:pPr>
      <w:r>
        <w:t xml:space="preserve">   2.1 Analisis de la tematica</w:t>
      </w:r>
    </w:p>
    <w:p>
      <w:pPr>
        <w:ind w:left="113"/>
      </w:pPr>
      <w:r>
        <w:t xml:space="preserve">   2.2 Relevancia actual de las mariposas</w:t>
      </w:r>
    </w:p>
    <w:p>
      <w:pPr>
        <w:ind w:left="113"/>
      </w:pPr>
      <w:r>
        <w:t xml:space="preserve">   2.3 Analisis de sitios existentes</w:t>
      </w:r>
    </w:p>
    <w:p>
      <w:pPr>
        <w:ind w:left="113"/>
      </w:pPr>
      <w:r>
        <w:t xml:space="preserve">   2.4 Tabla comparativa de referentes</w:t>
      </w:r>
    </w:p>
    <w:p>
      <w:pPr>
        <w:ind w:left="113"/>
      </w:pPr>
      <w:r>
        <w:t xml:space="preserve">   2.5 Definicion del target objetivo</w:t>
      </w:r>
    </w:p>
    <w:p>
      <w:pPr>
        <w:ind w:left="113"/>
      </w:pPr>
      <w:r>
        <w:t xml:space="preserve">   2.6 Objetivos comunicacionales</w:t>
      </w:r>
    </w:p>
    <w:p>
      <w:pPr>
        <w:ind w:left="113"/>
      </w:pPr>
      <w:r>
        <w:t>3. Segunda parte: mapa de navegacion y contenidos</w:t>
      </w:r>
    </w:p>
    <w:p>
      <w:pPr>
        <w:ind w:left="113"/>
      </w:pPr>
      <w:r>
        <w:t xml:space="preserve">   3.1 Arquitectura general del sitio</w:t>
      </w:r>
    </w:p>
    <w:p>
      <w:pPr>
        <w:ind w:left="113"/>
      </w:pPr>
      <w:r>
        <w:t xml:space="preserve">   3.2 Mapa de navegacion</w:t>
      </w:r>
    </w:p>
    <w:p>
      <w:pPr>
        <w:ind w:left="113"/>
      </w:pPr>
      <w:r>
        <w:t xml:space="preserve">   3.3 Descripcion de secciones</w:t>
      </w:r>
    </w:p>
    <w:p>
      <w:pPr>
        <w:ind w:left="113"/>
      </w:pPr>
      <w:r>
        <w:t xml:space="preserve">   3.4 Clasificacion de contenidos</w:t>
      </w:r>
    </w:p>
    <w:p>
      <w:pPr>
        <w:ind w:left="113"/>
      </w:pPr>
      <w:r>
        <w:t xml:space="preserve">   3.5 Fuentes de contenido</w:t>
      </w:r>
    </w:p>
    <w:p>
      <w:pPr>
        <w:ind w:left="113"/>
      </w:pPr>
      <w:r>
        <w:t>4. Tercera parte: layout, diagramacion y diseno</w:t>
      </w:r>
    </w:p>
    <w:p>
      <w:pPr>
        <w:ind w:left="113"/>
      </w:pPr>
      <w:r>
        <w:t xml:space="preserve">   4.1 Concepto visual general</w:t>
      </w:r>
    </w:p>
    <w:p>
      <w:pPr>
        <w:ind w:left="113"/>
      </w:pPr>
      <w:r>
        <w:t xml:space="preserve">   4.2 Layout general del sitio</w:t>
      </w:r>
    </w:p>
    <w:p>
      <w:pPr>
        <w:ind w:left="113"/>
      </w:pPr>
      <w:r>
        <w:t xml:space="preserve">   4.3 Jerarquizacion, legibilidad y usabilidad</w:t>
      </w:r>
    </w:p>
    <w:p>
      <w:pPr>
        <w:ind w:left="113"/>
      </w:pPr>
      <w:r>
        <w:t xml:space="preserve">   4.4 Paleta cromatica y recursos graficos</w:t>
      </w:r>
    </w:p>
    <w:p>
      <w:pPr>
        <w:ind w:left="113"/>
      </w:pPr>
      <w:r>
        <w:t xml:space="preserve">   4.5 Boceto de pagina principal</w:t>
      </w:r>
    </w:p>
    <w:p>
      <w:pPr>
        <w:ind w:left="113"/>
      </w:pPr>
      <w:r>
        <w:t xml:space="preserve">   4.6 Boceto de pagina secundaria</w:t>
      </w:r>
    </w:p>
    <w:p>
      <w:pPr>
        <w:ind w:left="113"/>
      </w:pPr>
      <w:r>
        <w:t>5. Cuarta parte: registro de desarrollo y testeo</w:t>
      </w:r>
    </w:p>
    <w:p>
      <w:pPr>
        <w:ind w:left="113"/>
      </w:pPr>
      <w:r>
        <w:t xml:space="preserve">   5.1 Decisiones de desarrollo</w:t>
      </w:r>
    </w:p>
    <w:p>
      <w:pPr>
        <w:ind w:left="113"/>
      </w:pPr>
      <w:r>
        <w:t xml:space="preserve">   5.2 Framework y librerias utilizadas</w:t>
      </w:r>
    </w:p>
    <w:p>
      <w:pPr>
        <w:ind w:left="113"/>
      </w:pPr>
      <w:r>
        <w:t xml:space="preserve">   5.3 Organizacion de archivos y paginas HTML</w:t>
      </w:r>
    </w:p>
    <w:p>
      <w:pPr>
        <w:ind w:left="113"/>
      </w:pPr>
      <w:r>
        <w:t xml:space="preserve">   5.4 Registro de trabajo con IA para el juego</w:t>
      </w:r>
    </w:p>
    <w:p>
      <w:pPr>
        <w:ind w:left="113"/>
      </w:pPr>
      <w:r>
        <w:t xml:space="preserve">   5.5 Criterios de testeo y correcciones</w:t>
      </w:r>
    </w:p>
    <w:p>
      <w:pPr>
        <w:ind w:left="113"/>
      </w:pPr>
      <w:r>
        <w:t xml:space="preserve">   5.6 Registro de avances en GitHub</w:t>
      </w:r>
    </w:p>
    <w:p>
      <w:pPr>
        <w:ind w:left="113"/>
      </w:pPr>
      <w:r>
        <w:t>6. Conclusion</w:t>
      </w:r>
    </w:p>
    <w:p>
      <w:pPr>
        <w:ind w:left="113"/>
      </w:pPr>
      <w:r>
        <w:t>7. Fuentes y referencias</w:t>
      </w:r>
    </w:p>
    <w:p>
      <w:r>
        <w:t>Nota: el indice se presenta como guia de lectura del informe final. La paginacion exacta queda definida en la exportacion del documento a PDF.</w:t>
      </w:r>
    </w:p>
    <w:p>
      <w:r>
        <w:br w:type="page"/>
      </w:r>
    </w:p>
    <w:p>
      <w:pPr>
        <w:pStyle w:val="Heading1"/>
      </w:pPr>
      <w:r>
        <w:t>1. Introduccion</w:t>
      </w:r>
    </w:p>
    <w:p>
      <w:r>
        <w:t>El presente informe de proyecto registra el proceso de planificacion, investigacion, arquitectura de informacion, diagramacion y diseno de un sitio web dedicado a la tematica de las mariposas. El proyecto se denomina TRABAJO FINAL y se orienta a un publico integrado por admiradores de las mariposas, con edades aproximadas entre 25 y 70 anos. Este grupo puede incluir personas interesadas en la naturaleza, la fotografia, los jardines, la observacion de especies, la educacion ambiental, la conservacion y la belleza visual de estos insectos.</w:t>
      </w:r>
    </w:p>
    <w:p>
      <w:r>
        <w:t>La eleccion de las mariposas como eje tematico permite construir un sitio con una fuerte dimension visual, pero tambien con una clara oportunidad educativa. Las mariposas son organismos reconocibles, atractivos y culturalmente asociados con ideas de transformacion, delicadeza y diversidad natural. Sin embargo, detras de esa imagen estetica existe una realidad biologica compleja: pertenecen al orden Lepidoptera, atraviesan una metamorfosis completa, se relacionan de manera estrecha con plantas especificas y cumplen funciones dentro de los ecosistemas como polinizadores y como indicadores de salud ambiental.</w:t>
      </w:r>
    </w:p>
    <w:p>
      <w:r>
        <w:t>El objetivo del informe no es solamente describir el tema, sino justificar de manera integral como ese contenido puede convertirse en una experiencia web clara, navegable, atractiva y coherente. Para ello, se analizan referentes existentes, se define el publico objetivo, se establecen objetivos comunicacionales, se propone un mapa de navegacion y se desarrolla una propuesta de layout y diseno. Cada decision se vincula con el proposito de generar un sitio accesible para usuarios adultos, con distintos niveles de conocimiento, que buscan aprender, contemplar imagenes, identificar especies o participar de acciones de cuidado ambiental.</w:t>
      </w:r>
    </w:p>
    <w:p>
      <w:r>
        <w:t>Desde el punto de vista de comunicacion visual, el sitio debe equilibrar informacion cientifica, sensibilidad estetica y facilidad de lectura. El diseno no debe ser infantil ni excesivamente tecnico. Debe transmitir naturaleza, calma, precision, curiosidad y respeto por la biodiversidad. Por eso se propone una identidad visual basada en colores naturales, fotografias de alta calidad, tipografias legibles, estructuras limpias y un recorrido de navegacion que permita entrar por distintos intereses: conocer, identificar, observar, cuidar o participar.</w:t>
      </w:r>
    </w:p>
    <w:p>
      <w:r>
        <w:t>El informe se organiza en cuatro partes principales. La primera corresponde a la investigacion del tema, el analisis de sitios existentes y la definicion del target. La segunda desarrolla la arquitectura de informacion, el mapa de navegacion y los criterios de clasificacion de contenidos. La tercera parte presenta el layout, la propuesta estetica, la jerarquizacion visual, la paleta cromatica y los bocetos principales del sitio. La cuarta parte registra las decisiones de desarrollo, el framework elegido, la organizacion tecnica de archivos, el uso de JavaScript, el proceso de trabajo con IA para el juego, los criterios de testeo y el registro de avances en GitHub. Finalmente, se incluye una conclusion y una lista de fuentes consultadas para respaldar los contenidos.</w:t>
      </w:r>
    </w:p>
    <w:p>
      <w:r>
        <w:br w:type="page"/>
      </w:r>
    </w:p>
    <w:p>
      <w:pPr>
        <w:pStyle w:val="Heading1"/>
      </w:pPr>
      <w:r>
        <w:t>2. Primera parte: investigacion</w:t>
      </w:r>
    </w:p>
    <w:p>
      <w:pPr>
        <w:pStyle w:val="Heading2"/>
      </w:pPr>
      <w:r>
        <w:t>2.1 Analisis de la tematica</w:t>
      </w:r>
    </w:p>
    <w:p>
      <w:r>
        <w:t>Las mariposas son insectos pertenecientes al orden Lepidoptera, grupo caracterizado por la presencia de escamas diminutas sobre las alas. Este rasgo explica el origen del nombre del orden, asociado a la idea de alas escamosas. Desde una perspectiva biologica, las mariposas presentan tres partes corporales principales - cabeza, torax y abdomen -, seis patas articuladas, antenas, ojos compuestos y una espiritrompa o proboscide que les permite alimentarse de nectar y otras sustancias liquidas. Su morfologia resulta especialmente atractiva para el publico general porque combina color, simetria, patrones graficos y movimiento.</w:t>
      </w:r>
    </w:p>
    <w:p>
      <w:r>
        <w:t>Uno de los aspectos mas importantes de la tematica es su ciclo de vida. Las mariposas atraviesan una metamorfosis completa que incluye cuatro etapas: huevo, larva u oruga, pupa o crisalida y adulto. Esta transformacion es uno de los procesos mas reconocibles de la naturaleza y constituye un eje narrativo muy potente para un sitio web. La metamorfosis permite organizar contenidos educativos, animaciones, infografias y comparaciones visuales, al mismo tiempo que funciona como una metafora cultural de cambio y crecimiento.</w:t>
      </w:r>
    </w:p>
    <w:p>
      <w:r>
        <w:t>La relacion entre mariposas y plantas es otro aspecto central. Muchas especies dependen de plantas nutricias especificas durante la etapa larval, mientras que los adultos suelen buscar flores con nectar. Esto significa que un sitio web sobre mariposas no debe limitarse a mostrar imagenes de adultos, sino que debe explicar la importancia del habitat, las plantas hospederas, los jardines amigables con polinizadores y las acciones de conservacion. La experiencia del usuario puede enriquecerse al mostrar que admirar mariposas tambien implica comprender el ambiente que las sostiene.</w:t>
      </w:r>
    </w:p>
    <w:p>
      <w:r>
        <w:t>La tematica tambien tiene una dimension ambiental. Las mariposas pueden actuar como indicadores sensibles frente a cambios del ecosistema, perdida de habitat, uso de pesticidas, fragmentacion de paisajes y cambios climaticos. Su presencia o ausencia en un territorio puede ser interpretada como una senal del estado de salud de ciertos ambientes. Por eso, el sitio propuesto debe incorporar una mirada de conservacion, evitando quedar reducido a una galeria estetica.</w:t>
      </w:r>
    </w:p>
    <w:p>
      <w:r>
        <w:t>Desde el punto de vista cultural y comunicacional, las mariposas despiertan admiracion en distintos perfiles de publico. Pueden interesar a fotografos de naturaleza, jardineros, docentes, adultos mayores, visitantes de reservas naturales, personas que buscan actividades contemplativas y usuarios que desean aprender a identificar especies. Esta amplitud de intereses exige una arquitectura de informacion flexible, con secciones educativas, visuales, practicas y participativas.</w:t>
      </w:r>
    </w:p>
    <w:p>
      <w:pPr>
        <w:pStyle w:val="Heading2"/>
      </w:pPr>
      <w:r>
        <w:t>2.2 Importancia y relevancia actual</w:t>
      </w:r>
    </w:p>
    <w:p>
      <w:r>
        <w:t>La relevancia actual de las mariposas se vincula con tres grandes campos: biodiversidad, educacion ambiental y experiencia visual. En terminos de biodiversidad, las mariposas forman parte de redes ecologicas donde se relacionan con plantas, depredadores, parasitos, aves, aranas y otros insectos. Cumplen funciones como polinizadores, aunque su valor no se reduce a la polinizacion. Tambien sirven como alimento de otras especies y como indicadores de cambios ambientales.</w:t>
      </w:r>
    </w:p>
    <w:p>
      <w:r>
        <w:t>En educacion ambiental, las mariposas son un punto de entrada accesible para hablar de ecologia. Su ciclo de vida puede ser explicado con claridad a personas sin formacion cientifica previa, y su belleza facilita la atencion inicial del usuario. A diferencia de otros temas biologicos mas abstractos, las mariposas permiten trabajar con imagenes, observacion directa, jardines, salidas al aire libre y registros fotograficos.</w:t>
      </w:r>
    </w:p>
    <w:p>
      <w:r>
        <w:t>En el plano digital, existe una oportunidad de comunicacion porque muchos usuarios se acercan a la tematica a traves de fotografias en redes sociales, visitas a jardines, documentales, turismo de naturaleza o simple curiosidad. Un sitio bien organizado puede transformar esa admiracion inicial en conocimiento estructurado. Para el publico de 25 a 70 anos, la experiencia debe ser clara, legible, no sobrecargada y con recorridos que respeten distintos niveles de profundidad.</w:t>
      </w:r>
    </w:p>
    <w:p>
      <w:r>
        <w:t>El sitio TRABAJO FINAL puede diferenciarse mediante una propuesta equilibrada: no competir con enciclopedias cientificas en profundidad taxonomica, ni limitarse a ser una galeria de imagenes. La propuesta mas adecuada es crear un espacio de divulgacion visual y educativa que combine explicaciones simples, fichas de especies, recomendaciones de observacion, orientaciones para crear jardines amigables y recursos de conservacion.</w:t>
      </w:r>
    </w:p>
    <w:p>
      <w:pPr>
        <w:pStyle w:val="Heading2"/>
      </w:pPr>
      <w:r>
        <w:t>2.3 Principales conceptos relacionados</w:t>
      </w:r>
    </w:p>
    <w:tbl>
      <w:tblPr>
        <w:tblStyle w:val="TableGrid"/>
        <w:tblW w:type="auto" w:w="0"/>
        <w:jc w:val="center"/>
        <w:tblLook w:firstColumn="1" w:firstRow="1" w:lastColumn="0" w:lastRow="0" w:noHBand="0" w:noVBand="1" w:val="04A0"/>
      </w:tblPr>
      <w:tblGrid>
        <w:gridCol w:w="4873"/>
        <w:gridCol w:w="4873"/>
      </w:tblGrid>
      <w:tr>
        <w:tc>
          <w:tcPr>
            <w:tcW w:type="dxa" w:w="2268"/>
            <w:shd w:fill="EAF2EA"/>
          </w:tcPr>
          <w:p>
            <w:r>
              <w:rPr>
                <w:b/>
              </w:rPr>
              <w:t>Concepto</w:t>
            </w:r>
          </w:p>
        </w:tc>
        <w:tc>
          <w:tcPr>
            <w:tcW w:type="dxa" w:w="6236"/>
            <w:shd w:fill="EAF2EA"/>
          </w:tcPr>
          <w:p>
            <w:r>
              <w:rPr>
                <w:b/>
              </w:rPr>
              <w:t>Aplicacion en el sitio</w:t>
            </w:r>
          </w:p>
        </w:tc>
      </w:tr>
      <w:tr>
        <w:tc>
          <w:tcPr>
            <w:tcW w:type="dxa" w:w="2268"/>
            <w:vAlign w:val="top"/>
          </w:tcPr>
          <w:p>
            <w:r>
              <w:t>Lepidoptera</w:t>
            </w:r>
          </w:p>
        </w:tc>
        <w:tc>
          <w:tcPr>
            <w:tcW w:type="dxa" w:w="6236"/>
            <w:vAlign w:val="top"/>
          </w:tcPr>
          <w:p>
            <w:r>
              <w:t>Orden de insectos al que pertenecen mariposas y polillas. El concepto permite introducir la clasificacion biologica sin sobrecargar el lenguaje.</w:t>
            </w:r>
          </w:p>
        </w:tc>
      </w:tr>
      <w:tr>
        <w:tc>
          <w:tcPr>
            <w:tcW w:type="dxa" w:w="2268"/>
            <w:vAlign w:val="top"/>
          </w:tcPr>
          <w:p>
            <w:r>
              <w:t>Metamorfosis completa</w:t>
            </w:r>
          </w:p>
        </w:tc>
        <w:tc>
          <w:tcPr>
            <w:tcW w:type="dxa" w:w="6236"/>
            <w:vAlign w:val="top"/>
          </w:tcPr>
          <w:p>
            <w:r>
              <w:t>Proceso de desarrollo con cuatro etapas: huevo, larva, pupa y adulto. Es un eje educativo central para el sitio.</w:t>
            </w:r>
          </w:p>
        </w:tc>
      </w:tr>
      <w:tr>
        <w:tc>
          <w:tcPr>
            <w:tcW w:type="dxa" w:w="2268"/>
            <w:vAlign w:val="top"/>
          </w:tcPr>
          <w:p>
            <w:r>
              <w:t>Planta hospedera</w:t>
            </w:r>
          </w:p>
        </w:tc>
        <w:tc>
          <w:tcPr>
            <w:tcW w:type="dxa" w:w="6236"/>
            <w:vAlign w:val="top"/>
          </w:tcPr>
          <w:p>
            <w:r>
              <w:t>Planta utilizada por la larva para alimentarse. Ayuda a explicar que la conservacion no depende solo de flores con nectar.</w:t>
            </w:r>
          </w:p>
        </w:tc>
      </w:tr>
      <w:tr>
        <w:tc>
          <w:tcPr>
            <w:tcW w:type="dxa" w:w="2268"/>
            <w:vAlign w:val="top"/>
          </w:tcPr>
          <w:p>
            <w:r>
              <w:t>Polinizacion</w:t>
            </w:r>
          </w:p>
        </w:tc>
        <w:tc>
          <w:tcPr>
            <w:tcW w:type="dxa" w:w="6236"/>
            <w:vAlign w:val="top"/>
          </w:tcPr>
          <w:p>
            <w:r>
              <w:t>Transferencia de polen entre flores. Permite vincular mariposas con ecosistemas, jardines y agricultura.</w:t>
            </w:r>
          </w:p>
        </w:tc>
      </w:tr>
      <w:tr>
        <w:tc>
          <w:tcPr>
            <w:tcW w:type="dxa" w:w="2268"/>
            <w:vAlign w:val="top"/>
          </w:tcPr>
          <w:p>
            <w:r>
              <w:t>Migracion</w:t>
            </w:r>
          </w:p>
        </w:tc>
        <w:tc>
          <w:tcPr>
            <w:tcW w:type="dxa" w:w="6236"/>
            <w:vAlign w:val="top"/>
          </w:tcPr>
          <w:p>
            <w:r>
              <w:t>Desplazamiento estacional de ciertas especies, como la mariposa monarca. Es un tema atractivo para contenidos especiales.</w:t>
            </w:r>
          </w:p>
        </w:tc>
      </w:tr>
      <w:tr>
        <w:tc>
          <w:tcPr>
            <w:tcW w:type="dxa" w:w="2268"/>
            <w:vAlign w:val="top"/>
          </w:tcPr>
          <w:p>
            <w:r>
              <w:t>Conservacion</w:t>
            </w:r>
          </w:p>
        </w:tc>
        <w:tc>
          <w:tcPr>
            <w:tcW w:type="dxa" w:w="6236"/>
            <w:vAlign w:val="top"/>
          </w:tcPr>
          <w:p>
            <w:r>
              <w:t>Conjunto de acciones destinadas a proteger especies y habitats. Incluye evitar pesticidas, sostener plantas nativas y registrar avistajes.</w:t>
            </w:r>
          </w:p>
        </w:tc>
      </w:tr>
      <w:tr>
        <w:tc>
          <w:tcPr>
            <w:tcW w:type="dxa" w:w="2268"/>
            <w:vAlign w:val="top"/>
          </w:tcPr>
          <w:p>
            <w:r>
              <w:t>Observacion responsable</w:t>
            </w:r>
          </w:p>
        </w:tc>
        <w:tc>
          <w:tcPr>
            <w:tcW w:type="dxa" w:w="6236"/>
            <w:vAlign w:val="top"/>
          </w:tcPr>
          <w:p>
            <w:r>
              <w:t>Practicas para mirar, fotografiar o registrar mariposas sin danarlas ni alterar su ambiente.</w:t>
            </w:r>
          </w:p>
        </w:tc>
      </w:tr>
    </w:tbl>
    <w:p>
      <w:pPr>
        <w:spacing w:after="80"/>
      </w:pPr>
    </w:p>
    <w:p>
      <w:pPr>
        <w:pStyle w:val="Heading2"/>
      </w:pPr>
      <w:r>
        <w:t>2.4 Necesidades de informacion del publico</w:t>
      </w:r>
    </w:p>
    <w:p>
      <w:r>
        <w:t>El publico objetivo puede llegar al sitio con preguntas muy diversas. Algunas personas querran saber que especie vieron en un jardin; otras buscaran comprender el ciclo de vida; otras desearan atraer mariposas a sus espacios verdes; otras se interesaran por la fotografia o por acciones de conservacion. Por lo tanto, el sitio debe ordenar la informacion de manera progresiva: primero despertar interes, luego explicar conceptos basicos y finalmente ofrecer contenidos de mayor profundidad.</w:t>
      </w:r>
    </w:p>
    <w:p>
      <w:r>
        <w:t>Una necesidad central es la identificacion visual. El usuario adulto puede valorar fichas de especies con fotografias, rasgos distintivos, colores, tamano aproximado, habitat, epoca de observacion y plantas asociadas. Otra necesidad es la orientacion practica: que plantar, como observar, que evitar, como registrar un avistaje y que hacer si se encuentra una oruga o crisalida.</w:t>
      </w:r>
    </w:p>
    <w:p>
      <w:r>
        <w:t>Tambien existe una necesidad emocional y estetica. Muchos admiradores de las mariposas buscan belleza, calma y contacto simbolico con la naturaleza. Por eso el sitio debe ofrecer una galeria cuidada, frases descriptivas sobrias, microtextos contemplativos y recorridos visuales. La estetica debe acompanar el aprendizaje, no reemplazarlo.</w:t>
      </w:r>
    </w:p>
    <w:p>
      <w:pPr>
        <w:pStyle w:val="Heading2"/>
      </w:pPr>
      <w:r>
        <w:t>2.5 Analisis de sitios existentes</w:t>
      </w:r>
    </w:p>
    <w:p>
      <w:r>
        <w:t>Para orientar el desarrollo del sitio se analizaron cuatro referentes digitales relacionados con mariposas, polinizadores y conservacion. Estos referentes permiten identificar buenas practicas de arquitectura de informacion, tono comunicacional, uso de imagenes, organizacion de recursos y llamados a la accion.</w:t>
      </w:r>
    </w:p>
    <w:p>
      <w:pPr>
        <w:pStyle w:val="Heading3"/>
      </w:pPr>
      <w:r>
        <w:t>Smithsonian Institution - Butterflies</w:t>
      </w:r>
    </w:p>
    <w:p>
      <w:pPr>
        <w:pStyle w:val="ListBullet"/>
        <w:spacing w:after="40"/>
      </w:pPr>
      <w:r>
        <w:t>Objetivo principal: ofrecer informacion introductoria y confiable sobre mariposas, su diversidad, caracteristicas distintivas, relacion con plantas y migracion.</w:t>
      </w:r>
    </w:p>
    <w:p>
      <w:pPr>
        <w:pStyle w:val="ListBullet"/>
        <w:spacing w:after="40"/>
      </w:pPr>
      <w:r>
        <w:t>Publico aparente: usuarios generales, estudiantes, docentes, visitantes de museos y personas que buscan datos basicos de divulgacion.</w:t>
      </w:r>
    </w:p>
    <w:p>
      <w:pPr>
        <w:pStyle w:val="ListBullet"/>
        <w:spacing w:after="40"/>
      </w:pPr>
      <w:r>
        <w:t>Estructura: pagina informativa de lectura lineal, con bloques tematicos claros. Prioriza el contenido textual y la autoridad institucional.</w:t>
      </w:r>
    </w:p>
    <w:p>
      <w:pPr>
        <w:pStyle w:val="ListBullet"/>
        <w:spacing w:after="40"/>
      </w:pPr>
      <w:r>
        <w:t>Fortalezas: lenguaje accesible, informacion sintetica, alta credibilidad y buen punto de partida para contenidos basicos.</w:t>
      </w:r>
    </w:p>
    <w:p>
      <w:pPr>
        <w:pStyle w:val="ListBullet"/>
        <w:spacing w:after="40"/>
      </w:pPr>
      <w:r>
        <w:t>Debilidades: experiencia visual y navegacion relativamente limitada para un usuario que busca explorar varias secciones o interactuar.</w:t>
      </w:r>
    </w:p>
    <w:p>
      <w:pPr>
        <w:pStyle w:val="ListBullet"/>
        <w:spacing w:after="40"/>
      </w:pPr>
      <w:r>
        <w:t>Referencia aplicable: usar bloques breves, datos confiables y tono claro para explicar biologia sin saturar al visitante.</w:t>
      </w:r>
    </w:p>
    <w:p>
      <w:pPr>
        <w:pStyle w:val="Heading3"/>
      </w:pPr>
      <w:r>
        <w:t>Butterfly Conservation</w:t>
      </w:r>
    </w:p>
    <w:p>
      <w:pPr>
        <w:pStyle w:val="ListBullet"/>
        <w:spacing w:after="40"/>
      </w:pPr>
      <w:r>
        <w:t>Objetivo principal: promover el conocimiento, identificacion y conservacion de mariposas y polillas, con fuerte enfasis en participacion ciudadana.</w:t>
      </w:r>
    </w:p>
    <w:p>
      <w:pPr>
        <w:pStyle w:val="ListBullet"/>
        <w:spacing w:after="40"/>
      </w:pPr>
      <w:r>
        <w:t>Publico aparente: personas interesadas en naturaleza, voluntarios, donantes, observadores, educadores y comunidades locales.</w:t>
      </w:r>
    </w:p>
    <w:p>
      <w:pPr>
        <w:pStyle w:val="ListBullet"/>
        <w:spacing w:after="40"/>
      </w:pPr>
      <w:r>
        <w:t>Estructura: navegacion principal amplia con secciones como Butterflies, Moths, How you can help, Our work, News and Blog, In your area y Events.</w:t>
      </w:r>
    </w:p>
    <w:p>
      <w:pPr>
        <w:pStyle w:val="ListBullet"/>
        <w:spacing w:after="40"/>
      </w:pPr>
      <w:r>
        <w:t>Fortalezas: llamados a la accion visibles, recursos para identificar especies, noticias, eventos y participacion comunitaria.</w:t>
      </w:r>
    </w:p>
    <w:p>
      <w:pPr>
        <w:pStyle w:val="ListBullet"/>
        <w:spacing w:after="40"/>
      </w:pPr>
      <w:r>
        <w:t>Debilidades: al tener muchos objetivos institucionales, algunas paginas pueden sentirse densas o con demasiadas invitaciones simultaneas.</w:t>
      </w:r>
    </w:p>
    <w:p>
      <w:pPr>
        <w:pStyle w:val="ListBullet"/>
        <w:spacing w:after="40"/>
      </w:pPr>
      <w:r>
        <w:t>Referencia aplicable: incorporar una seccion de participacion y una guia de identificacion, pero manteniendo una interfaz mas limpia.</w:t>
      </w:r>
    </w:p>
    <w:p>
      <w:pPr>
        <w:pStyle w:val="Heading3"/>
      </w:pPr>
      <w:r>
        <w:t>Monarch Joint Venture</w:t>
      </w:r>
    </w:p>
    <w:p>
      <w:pPr>
        <w:pStyle w:val="ListBullet"/>
        <w:spacing w:after="40"/>
      </w:pPr>
      <w:r>
        <w:t>Objetivo principal: conservar la mariposa monarca y su migracion mediante habitat, ciencia, educacion y alianzas.</w:t>
      </w:r>
    </w:p>
    <w:p>
      <w:pPr>
        <w:pStyle w:val="ListBullet"/>
        <w:spacing w:after="40"/>
      </w:pPr>
      <w:r>
        <w:t>Publico aparente: investigadores, educadores, organizaciones ambientales, voluntarios, donantes y publico interesado en la monarca.</w:t>
      </w:r>
    </w:p>
    <w:p>
      <w:pPr>
        <w:pStyle w:val="ListBullet"/>
        <w:spacing w:after="40"/>
      </w:pPr>
      <w:r>
        <w:t>Estructura: organizacion por programas, recursos, informacion sobre monarcas, noticias, tienda, eventos y apoyo institucional.</w:t>
      </w:r>
    </w:p>
    <w:p>
      <w:pPr>
        <w:pStyle w:val="ListBullet"/>
        <w:spacing w:after="40"/>
      </w:pPr>
      <w:r>
        <w:t>Fortalezas: enfoque especializado, claridad sobre pilares de trabajo y recursos educativos aplicados a conservacion.</w:t>
      </w:r>
    </w:p>
    <w:p>
      <w:pPr>
        <w:pStyle w:val="ListBullet"/>
        <w:spacing w:after="40"/>
      </w:pPr>
      <w:r>
        <w:t>Debilidades: esta centrado en una especie y en un territorio especifico, por lo que no resuelve la diversidad de intereses de un sitio general sobre mariposas.</w:t>
      </w:r>
    </w:p>
    <w:p>
      <w:pPr>
        <w:pStyle w:val="ListBullet"/>
        <w:spacing w:after="40"/>
      </w:pPr>
      <w:r>
        <w:t>Referencia aplicable: crear una pagina especial de especie destacada, por ejemplo mariposa monarca, con contenido narrativo y educativo.</w:t>
      </w:r>
    </w:p>
    <w:p>
      <w:pPr>
        <w:pStyle w:val="Heading3"/>
      </w:pPr>
      <w:r>
        <w:t>The Xerces Society - Pollinator Conservation</w:t>
      </w:r>
    </w:p>
    <w:p>
      <w:pPr>
        <w:pStyle w:val="ListBullet"/>
        <w:spacing w:after="40"/>
      </w:pPr>
      <w:r>
        <w:t>Objetivo principal: impulsar la conservacion de polinizadores y habitats mediante recursos, guias, compromisos y programas.</w:t>
      </w:r>
    </w:p>
    <w:p>
      <w:pPr>
        <w:pStyle w:val="ListBullet"/>
        <w:spacing w:after="40"/>
      </w:pPr>
      <w:r>
        <w:t>Publico aparente: comunidades, propietarios de jardines, agricultores, docentes, organizaciones y usuarios interesados en acciones concretas.</w:t>
      </w:r>
    </w:p>
    <w:p>
      <w:pPr>
        <w:pStyle w:val="ListBullet"/>
        <w:spacing w:after="40"/>
      </w:pPr>
      <w:r>
        <w:t>Estructura: contenidos organizados por problemas, acciones, recursos regionales, paisajes, educacion y certificaciones.</w:t>
      </w:r>
    </w:p>
    <w:p>
      <w:pPr>
        <w:pStyle w:val="ListBullet"/>
        <w:spacing w:after="40"/>
      </w:pPr>
      <w:r>
        <w:t>Fortalezas: orientacion practica, enfoque en acciones concretas y explicacion de riesgos como perdida de habitat y pesticidas.</w:t>
      </w:r>
    </w:p>
    <w:p>
      <w:pPr>
        <w:pStyle w:val="ListBullet"/>
        <w:spacing w:after="40"/>
      </w:pPr>
      <w:r>
        <w:t>Debilidades: la amplitud del tema de polinizadores puede alejarse de un visitante que solo busca mariposas o una experiencia mas visual.</w:t>
      </w:r>
    </w:p>
    <w:p>
      <w:pPr>
        <w:pStyle w:val="ListBullet"/>
        <w:spacing w:after="40"/>
      </w:pPr>
      <w:r>
        <w:t>Referencia aplicable: sumar una seccion practica de cuidado del habitat, con consejos simples y accionables.</w:t>
      </w:r>
    </w:p>
    <w:p>
      <w:pPr>
        <w:pStyle w:val="Heading2"/>
      </w:pPr>
      <w:r>
        <w:t>2.6 Tabla comparativa de referentes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587"/>
            <w:shd w:fill="EAF2EA"/>
          </w:tcPr>
          <w:p>
            <w:r>
              <w:rPr>
                <w:b/>
              </w:rPr>
              <w:t>Sitio</w:t>
            </w:r>
          </w:p>
        </w:tc>
        <w:tc>
          <w:tcPr>
            <w:tcW w:type="dxa" w:w="1361"/>
            <w:shd w:fill="EAF2EA"/>
          </w:tcPr>
          <w:p>
            <w:r>
              <w:rPr>
                <w:b/>
              </w:rPr>
              <w:t>Enfoque</w:t>
            </w:r>
          </w:p>
        </w:tc>
        <w:tc>
          <w:tcPr>
            <w:tcW w:type="dxa" w:w="1814"/>
            <w:shd w:fill="EAF2EA"/>
          </w:tcPr>
          <w:p>
            <w:r>
              <w:rPr>
                <w:b/>
              </w:rPr>
              <w:t>Contenidos</w:t>
            </w:r>
          </w:p>
        </w:tc>
        <w:tc>
          <w:tcPr>
            <w:tcW w:type="dxa" w:w="1701"/>
            <w:shd w:fill="EAF2EA"/>
          </w:tcPr>
          <w:p>
            <w:r>
              <w:rPr>
                <w:b/>
              </w:rPr>
              <w:t>Fortaleza</w:t>
            </w:r>
          </w:p>
        </w:tc>
        <w:tc>
          <w:tcPr>
            <w:tcW w:type="dxa" w:w="1701"/>
            <w:shd w:fill="EAF2EA"/>
          </w:tcPr>
          <w:p>
            <w:r>
              <w:rPr>
                <w:b/>
              </w:rPr>
              <w:t>Debilidad</w:t>
            </w:r>
          </w:p>
        </w:tc>
        <w:tc>
          <w:tcPr>
            <w:tcW w:type="dxa" w:w="1814"/>
            <w:shd w:fill="EAF2EA"/>
          </w:tcPr>
          <w:p>
            <w:r>
              <w:rPr>
                <w:b/>
              </w:rPr>
              <w:t>Aplicacion al proyecto</w:t>
            </w:r>
          </w:p>
        </w:tc>
      </w:tr>
      <w:tr>
        <w:tc>
          <w:tcPr>
            <w:tcW w:type="dxa" w:w="1587"/>
            <w:vAlign w:val="top"/>
          </w:tcPr>
          <w:p>
            <w:r>
              <w:t>Smithsonian - Butterflies</w:t>
            </w:r>
          </w:p>
        </w:tc>
        <w:tc>
          <w:tcPr>
            <w:tcW w:type="dxa" w:w="1361"/>
            <w:vAlign w:val="top"/>
          </w:tcPr>
          <w:p>
            <w:r>
              <w:t>Educativo general</w:t>
            </w:r>
          </w:p>
        </w:tc>
        <w:tc>
          <w:tcPr>
            <w:tcW w:type="dxa" w:w="1814"/>
            <w:vAlign w:val="top"/>
          </w:tcPr>
          <w:p>
            <w:r>
              <w:t>Texto informativo, datos biologicos, divulgacion</w:t>
            </w:r>
          </w:p>
        </w:tc>
        <w:tc>
          <w:tcPr>
            <w:tcW w:type="dxa" w:w="1701"/>
            <w:vAlign w:val="top"/>
          </w:tcPr>
          <w:p>
            <w:r>
              <w:t>Alta claridad y credibilidad</w:t>
            </w:r>
          </w:p>
        </w:tc>
        <w:tc>
          <w:tcPr>
            <w:tcW w:type="dxa" w:w="1701"/>
            <w:vAlign w:val="top"/>
          </w:tcPr>
          <w:p>
            <w:r>
              <w:t>Poca interaccion y poca profundidad visual</w:t>
            </w:r>
          </w:p>
        </w:tc>
        <w:tc>
          <w:tcPr>
            <w:tcW w:type="dxa" w:w="1814"/>
            <w:vAlign w:val="top"/>
          </w:tcPr>
          <w:p>
            <w:r>
              <w:t>Tomar el tono claro y confiable</w:t>
            </w:r>
          </w:p>
        </w:tc>
      </w:tr>
      <w:tr>
        <w:tc>
          <w:tcPr>
            <w:tcW w:type="dxa" w:w="1587"/>
            <w:vAlign w:val="top"/>
          </w:tcPr>
          <w:p>
            <w:r>
              <w:t>Butterfly Conservation</w:t>
            </w:r>
          </w:p>
        </w:tc>
        <w:tc>
          <w:tcPr>
            <w:tcW w:type="dxa" w:w="1361"/>
            <w:vAlign w:val="top"/>
          </w:tcPr>
          <w:p>
            <w:r>
              <w:t>Conservacion y participacion</w:t>
            </w:r>
          </w:p>
        </w:tc>
        <w:tc>
          <w:tcPr>
            <w:tcW w:type="dxa" w:w="1814"/>
            <w:vAlign w:val="top"/>
          </w:tcPr>
          <w:p>
            <w:r>
              <w:t>Identificacion, noticias, eventos, acciones</w:t>
            </w:r>
          </w:p>
        </w:tc>
        <w:tc>
          <w:tcPr>
            <w:tcW w:type="dxa" w:w="1701"/>
            <w:vAlign w:val="top"/>
          </w:tcPr>
          <w:p>
            <w:r>
              <w:t>CTA fuertes y comunidad activa</w:t>
            </w:r>
          </w:p>
        </w:tc>
        <w:tc>
          <w:tcPr>
            <w:tcW w:type="dxa" w:w="1701"/>
            <w:vAlign w:val="top"/>
          </w:tcPr>
          <w:p>
            <w:r>
              <w:t>Puede sentirse institucional y cargado</w:t>
            </w:r>
          </w:p>
        </w:tc>
        <w:tc>
          <w:tcPr>
            <w:tcW w:type="dxa" w:w="1814"/>
            <w:vAlign w:val="top"/>
          </w:tcPr>
          <w:p>
            <w:r>
              <w:t>Tomar recursos de identificacion y participacion</w:t>
            </w:r>
          </w:p>
        </w:tc>
      </w:tr>
      <w:tr>
        <w:tc>
          <w:tcPr>
            <w:tcW w:type="dxa" w:w="1587"/>
            <w:vAlign w:val="top"/>
          </w:tcPr>
          <w:p>
            <w:r>
              <w:t>Monarch Joint Venture</w:t>
            </w:r>
          </w:p>
        </w:tc>
        <w:tc>
          <w:tcPr>
            <w:tcW w:type="dxa" w:w="1361"/>
            <w:vAlign w:val="top"/>
          </w:tcPr>
          <w:p>
            <w:r>
              <w:t>Conservacion de la monarca</w:t>
            </w:r>
          </w:p>
        </w:tc>
        <w:tc>
          <w:tcPr>
            <w:tcW w:type="dxa" w:w="1814"/>
            <w:vAlign w:val="top"/>
          </w:tcPr>
          <w:p>
            <w:r>
              <w:t>Habitat, ciencia, educacion, recursos</w:t>
            </w:r>
          </w:p>
        </w:tc>
        <w:tc>
          <w:tcPr>
            <w:tcW w:type="dxa" w:w="1701"/>
            <w:vAlign w:val="top"/>
          </w:tcPr>
          <w:p>
            <w:r>
              <w:t>Especializacion y foco narrativo</w:t>
            </w:r>
          </w:p>
        </w:tc>
        <w:tc>
          <w:tcPr>
            <w:tcW w:type="dxa" w:w="1701"/>
            <w:vAlign w:val="top"/>
          </w:tcPr>
          <w:p>
            <w:r>
              <w:t>Demasiado especifico para un sitio general</w:t>
            </w:r>
          </w:p>
        </w:tc>
        <w:tc>
          <w:tcPr>
            <w:tcW w:type="dxa" w:w="1814"/>
            <w:vAlign w:val="top"/>
          </w:tcPr>
          <w:p>
            <w:r>
              <w:t>Crear paginas destacadas por especie</w:t>
            </w:r>
          </w:p>
        </w:tc>
      </w:tr>
      <w:tr>
        <w:tc>
          <w:tcPr>
            <w:tcW w:type="dxa" w:w="1587"/>
            <w:vAlign w:val="top"/>
          </w:tcPr>
          <w:p>
            <w:r>
              <w:t>Xerces Society</w:t>
            </w:r>
          </w:p>
        </w:tc>
        <w:tc>
          <w:tcPr>
            <w:tcW w:type="dxa" w:w="1361"/>
            <w:vAlign w:val="top"/>
          </w:tcPr>
          <w:p>
            <w:r>
              <w:t>Polinizadores y habitat</w:t>
            </w:r>
          </w:p>
        </w:tc>
        <w:tc>
          <w:tcPr>
            <w:tcW w:type="dxa" w:w="1814"/>
            <w:vAlign w:val="top"/>
          </w:tcPr>
          <w:p>
            <w:r>
              <w:t>Guias practicas, compromisos, recursos</w:t>
            </w:r>
          </w:p>
        </w:tc>
        <w:tc>
          <w:tcPr>
            <w:tcW w:type="dxa" w:w="1701"/>
            <w:vAlign w:val="top"/>
          </w:tcPr>
          <w:p>
            <w:r>
              <w:t>Acciones concretas y enfoque ecologico</w:t>
            </w:r>
          </w:p>
        </w:tc>
        <w:tc>
          <w:tcPr>
            <w:tcW w:type="dxa" w:w="1701"/>
            <w:vAlign w:val="top"/>
          </w:tcPr>
          <w:p>
            <w:r>
              <w:t>Enfoque amplio, menos estetico</w:t>
            </w:r>
          </w:p>
        </w:tc>
        <w:tc>
          <w:tcPr>
            <w:tcW w:type="dxa" w:w="1814"/>
            <w:vAlign w:val="top"/>
          </w:tcPr>
          <w:p>
            <w:r>
              <w:t>Tomar guias de habitat y buenas practicas</w:t>
            </w:r>
          </w:p>
        </w:tc>
      </w:tr>
    </w:tbl>
    <w:p>
      <w:pPr>
        <w:spacing w:after="80"/>
      </w:pPr>
    </w:p>
    <w:p>
      <w:r>
        <w:br w:type="page"/>
      </w:r>
    </w:p>
    <w:p>
      <w:pPr>
        <w:pStyle w:val="Heading2"/>
      </w:pPr>
      <w:r>
        <w:t>2.7 Definicion del target objetivo</w:t>
      </w:r>
    </w:p>
    <w:p>
      <w:r>
        <w:t>El publico objetivo principal esta compuesto por admiradores de las mariposas de entre 25 y 70 anos. Es un rango amplio, por lo que conviene definirlo por interes y comportamiento, no solo por edad. Se trata de personas que valoran la naturaleza, la belleza visual, la observacion tranquila, la fotografia, los jardines, los contenidos educativos y las acciones simples de cuidado ambiental.</w:t>
      </w:r>
    </w:p>
    <w:p>
      <w:r>
        <w:t>Dentro del publico se pueden distinguir varios perfiles. El primer perfil es el observador casual: una persona que vio una mariposa, se sintio atraida por sus colores y quiere saber mas. El segundo perfil es el aficionado naturalista: alguien que disfruta identificar especies, visitar reservas o fotografiar insectos. El tercer perfil es el jardinero o jardinera: una persona interesada en atraer mariposas a balcones, patios o jardines. El cuarto perfil es el usuario educativo: docente, estudiante adulto o facilitador que busca contenidos claros para explicar metamorfosis, biodiversidad o polinizacion.</w:t>
      </w:r>
    </w:p>
    <w:p>
      <w:r>
        <w:t>En cuanto a habitos digitales, este publico puede acceder desde telefonos moviles durante una salida, desde una tablet en el hogar o desde una computadora para leer con mayor comodidad. Por la amplitud etaria, el sitio debe priorizar legibilidad, botones claros, menus simples, contraste suficiente, fotografias comprensibles y textos bien estructurados. No conviene abusar de animaciones invasivas ni de interfaces demasiado experimentales.</w:t>
      </w:r>
    </w:p>
    <w:p>
      <w:r>
        <w:t>El nivel de conocimiento previo puede variar. Algunos visitantes sabran identificar especies y otros solo tendran una admiracion general. Por esa razon, la arquitectura del sitio debe ofrecer rutas de entrada simples y luego permitir profundizar. La pagina de inicio debe funcionar como un punto de orientacion: mostrar que se puede aprender, mirar, identificar, cuidar y participar.</w:t>
      </w:r>
    </w:p>
    <w:tbl>
      <w:tblPr>
        <w:tblStyle w:val="TableGrid"/>
        <w:tblW w:type="auto" w:w="0"/>
        <w:jc w:val="center"/>
        <w:tblLook w:firstColumn="1" w:firstRow="1" w:lastColumn="0" w:lastRow="0" w:noHBand="0" w:noVBand="1" w:val="04A0"/>
      </w:tblPr>
      <w:tblGrid>
        <w:gridCol w:w="4873"/>
        <w:gridCol w:w="4873"/>
      </w:tblGrid>
      <w:tr>
        <w:tc>
          <w:tcPr>
            <w:tcW w:type="dxa" w:w="2268"/>
            <w:shd w:fill="EAF2EA"/>
          </w:tcPr>
          <w:p>
            <w:r>
              <w:rPr>
                <w:b/>
              </w:rPr>
              <w:t>Variable</w:t>
            </w:r>
          </w:p>
        </w:tc>
        <w:tc>
          <w:tcPr>
            <w:tcW w:type="dxa" w:w="6236"/>
            <w:shd w:fill="EAF2EA"/>
          </w:tcPr>
          <w:p>
            <w:r>
              <w:rPr>
                <w:b/>
              </w:rPr>
              <w:t>Descripcion</w:t>
            </w:r>
          </w:p>
        </w:tc>
      </w:tr>
      <w:tr>
        <w:tc>
          <w:tcPr>
            <w:tcW w:type="dxa" w:w="2268"/>
            <w:vAlign w:val="top"/>
          </w:tcPr>
          <w:p>
            <w:r>
              <w:t>Edad</w:t>
            </w:r>
          </w:p>
        </w:tc>
        <w:tc>
          <w:tcPr>
            <w:tcW w:type="dxa" w:w="6236"/>
            <w:vAlign w:val="top"/>
          </w:tcPr>
          <w:p>
            <w:r>
              <w:t>25 a 70 anos, con foco en adultos interesados en naturaleza y aprendizaje visual.</w:t>
            </w:r>
          </w:p>
        </w:tc>
      </w:tr>
      <w:tr>
        <w:tc>
          <w:tcPr>
            <w:tcW w:type="dxa" w:w="2268"/>
            <w:vAlign w:val="top"/>
          </w:tcPr>
          <w:p>
            <w:r>
              <w:t>Intereses</w:t>
            </w:r>
          </w:p>
        </w:tc>
        <w:tc>
          <w:tcPr>
            <w:tcW w:type="dxa" w:w="6236"/>
            <w:vAlign w:val="top"/>
          </w:tcPr>
          <w:p>
            <w:r>
              <w:t>Mariposas, fotografia, jardineria, biodiversidad, educacion ambiental, contemplacion, salidas al aire libre.</w:t>
            </w:r>
          </w:p>
        </w:tc>
      </w:tr>
      <w:tr>
        <w:tc>
          <w:tcPr>
            <w:tcW w:type="dxa" w:w="2268"/>
            <w:vAlign w:val="top"/>
          </w:tcPr>
          <w:p>
            <w:r>
              <w:t>Necesidades</w:t>
            </w:r>
          </w:p>
        </w:tc>
        <w:tc>
          <w:tcPr>
            <w:tcW w:type="dxa" w:w="6236"/>
            <w:vAlign w:val="top"/>
          </w:tcPr>
          <w:p>
            <w:r>
              <w:t>Identificar especies, comprender el ciclo de vida, saber que plantas atraen mariposas, conocer amenazas y acciones de cuidado.</w:t>
            </w:r>
          </w:p>
        </w:tc>
      </w:tr>
      <w:tr>
        <w:tc>
          <w:tcPr>
            <w:tcW w:type="dxa" w:w="2268"/>
            <w:vAlign w:val="top"/>
          </w:tcPr>
          <w:p>
            <w:r>
              <w:t>Motivaciones</w:t>
            </w:r>
          </w:p>
        </w:tc>
        <w:tc>
          <w:tcPr>
            <w:tcW w:type="dxa" w:w="6236"/>
            <w:vAlign w:val="top"/>
          </w:tcPr>
          <w:p>
            <w:r>
              <w:t>Curiosidad, admiracion estetica, deseo de aprender, contacto con la naturaleza, participacion ambiental.</w:t>
            </w:r>
          </w:p>
        </w:tc>
      </w:tr>
      <w:tr>
        <w:tc>
          <w:tcPr>
            <w:tcW w:type="dxa" w:w="2268"/>
            <w:vAlign w:val="top"/>
          </w:tcPr>
          <w:p>
            <w:r>
              <w:t>Dispositivos</w:t>
            </w:r>
          </w:p>
        </w:tc>
        <w:tc>
          <w:tcPr>
            <w:tcW w:type="dxa" w:w="6236"/>
            <w:vAlign w:val="top"/>
          </w:tcPr>
          <w:p>
            <w:r>
              <w:t>Celular para consultas rapidas y avistajes; computadora o tablet para lectura, galeria y recursos.</w:t>
            </w:r>
          </w:p>
        </w:tc>
      </w:tr>
      <w:tr>
        <w:tc>
          <w:tcPr>
            <w:tcW w:type="dxa" w:w="2268"/>
            <w:vAlign w:val="top"/>
          </w:tcPr>
          <w:p>
            <w:r>
              <w:t>Barreras</w:t>
            </w:r>
          </w:p>
        </w:tc>
        <w:tc>
          <w:tcPr>
            <w:tcW w:type="dxa" w:w="6236"/>
            <w:vAlign w:val="top"/>
          </w:tcPr>
          <w:p>
            <w:r>
              <w:t>Exceso de tecnicismos, letra pequena, navegacion confusa, falta de contexto local, imagenes sin explicacion.</w:t>
            </w:r>
          </w:p>
        </w:tc>
      </w:tr>
      <w:tr>
        <w:tc>
          <w:tcPr>
            <w:tcW w:type="dxa" w:w="2268"/>
            <w:vAlign w:val="top"/>
          </w:tcPr>
          <w:p>
            <w:r>
              <w:t>Expectativas</w:t>
            </w:r>
          </w:p>
        </w:tc>
        <w:tc>
          <w:tcPr>
            <w:tcW w:type="dxa" w:w="6236"/>
            <w:vAlign w:val="top"/>
          </w:tcPr>
          <w:p>
            <w:r>
              <w:t>Informacion confiable, fotografias atractivas, explicaciones simples, guias practicas y experiencia visual agradable.</w:t>
            </w:r>
          </w:p>
        </w:tc>
      </w:tr>
    </w:tbl>
    <w:p>
      <w:pPr>
        <w:spacing w:after="80"/>
      </w:pPr>
    </w:p>
    <w:p>
      <w:pPr>
        <w:pStyle w:val="Heading2"/>
      </w:pPr>
      <w:r>
        <w:t>2.8 Perfil de usuario ideal</w:t>
      </w:r>
    </w:p>
    <w:p>
      <w:r>
        <w:t>Usuario ideal: una persona adulta, sensible a la naturaleza, que disfruta observar mariposas en jardines, parques o reservas. No necesariamente posee formacion cientifica, pero quiere aprender con informacion confiable y presentada de manera clara. Valora fotografias de calidad, explicaciones simples, textos ordenados y recomendaciones practicas. Puede llegar al sitio buscando una respuesta puntual, como identificar una especie, pero tambien puede permanecer navegando si encuentra contenidos visuales, curiosidades y recursos para participar. Necesita un sitio que combine belleza, calma y utilidad.</w:t>
      </w:r>
    </w:p>
    <w:p>
      <w:pPr>
        <w:pStyle w:val="Heading2"/>
      </w:pPr>
      <w:r>
        <w:t>2.9 Objetivos comunicacionales</w:t>
      </w:r>
    </w:p>
    <w:p>
      <w:r>
        <w:t>Objetivo comunicacional principal: crear un sitio web educativo y visual que acerque el mundo de las mariposas a personas adultas interesadas en la naturaleza, promoviendo la admiracion, el conocimiento y el cuidado responsable de estos insectos y sus habitats.</w:t>
      </w:r>
    </w:p>
    <w:p>
      <w:r>
        <w:t>Objetivos comunicacionales secundarios:</w:t>
      </w:r>
    </w:p>
    <w:p>
      <w:pPr>
        <w:pStyle w:val="ListBullet"/>
        <w:spacing w:after="40"/>
      </w:pPr>
      <w:r>
        <w:t>Explicar de manera clara que son las mariposas, como es su ciclo de vida y por que son importantes en los ecosistemas.</w:t>
      </w:r>
    </w:p>
    <w:p>
      <w:pPr>
        <w:pStyle w:val="ListBullet"/>
        <w:spacing w:after="40"/>
      </w:pPr>
      <w:r>
        <w:t>Facilitar la identificacion inicial de especies mediante fichas visuales y descripciones accesibles.</w:t>
      </w:r>
    </w:p>
    <w:p>
      <w:pPr>
        <w:pStyle w:val="ListBullet"/>
        <w:spacing w:after="40"/>
      </w:pPr>
      <w:r>
        <w:t>Promover la observacion responsable y el respeto por el habitat natural.</w:t>
      </w:r>
    </w:p>
    <w:p>
      <w:pPr>
        <w:pStyle w:val="ListBullet"/>
        <w:spacing w:after="40"/>
      </w:pPr>
      <w:r>
        <w:t>Ofrecer recomendaciones practicas para crear espacios amigables con mariposas y otros polinizadores.</w:t>
      </w:r>
    </w:p>
    <w:p>
      <w:pPr>
        <w:pStyle w:val="ListBullet"/>
        <w:spacing w:after="40"/>
      </w:pPr>
      <w:r>
        <w:t>Incentivar la participacion mediante registros de avistajes, contacto, lectura de recursos y acciones de conservacion.</w:t>
      </w:r>
    </w:p>
    <w:p>
      <w:pPr>
        <w:pStyle w:val="ListBullet"/>
        <w:spacing w:after="40"/>
      </w:pPr>
      <w:r>
        <w:t>Construir una experiencia estetica coherente con la delicadeza, diversidad y valor simbolico de las mariposas.</w:t>
      </w:r>
    </w:p>
    <w:p>
      <w:r>
        <w:t>Mensaje central del sitio: conocer las mariposas es una forma de admirar la belleza de la naturaleza y, al mismo tiempo, comprender la importancia de proteger los ambientes que hacen posible su vida.</w:t>
      </w:r>
    </w:p>
    <w:p>
      <w:r>
        <w:t>Tono comunicacional: divulgativo, calmo, sensible, respetuoso y preciso. El lenguaje debe ser claro, sin perder rigurosidad. Se evitara un tono infantilizado porque el publico principal es adulto. Tambien se evitara un tono excesivamente academico que pueda alejar a usuarios principiantes.</w:t>
      </w:r>
    </w:p>
    <w:p>
      <w:r>
        <w:t>Acciones esperadas del visitante: navegar las secciones principales, consultar fichas de especies, mirar la galeria, leer recomendaciones de habitat, descargar o guardar recursos, completar un formulario de contacto o participar registrando un avistaje.</w:t>
      </w:r>
    </w:p>
    <w:p>
      <w:r>
        <w:br w:type="page"/>
      </w:r>
    </w:p>
    <w:p>
      <w:pPr>
        <w:pStyle w:val="Heading1"/>
      </w:pPr>
      <w:r>
        <w:t>3. Segunda parte: mapa de navegacion y clasificacion de contenidos</w:t>
      </w:r>
    </w:p>
    <w:p>
      <w:pPr>
        <w:pStyle w:val="Heading2"/>
      </w:pPr>
      <w:r>
        <w:t>3.1 Arquitectura general del sitio</w:t>
      </w:r>
    </w:p>
    <w:p>
      <w:r>
        <w:t>La arquitectura de informacion del sitio debe responder a la diversidad de motivaciones del publico objetivo. No todos los usuarios ingresaran con la misma intencion: algunos buscaran aprender, otros mirar fotografias, otros identificar una especie y otros encontrar acciones practicas. Por eso se propone una navegacion principal con secciones breves, reconocibles y orientadas a tareas.</w:t>
      </w:r>
    </w:p>
    <w:p>
      <w:r>
        <w:t>La estructura general se organiza en seis grandes areas: Inicio, Conocer, Especies, Habitat y jardines, Galeria, Conservacion y Recursos. A estas se suman paginas complementarias como Contacto, Participar, Glosario y Fuentes. Esta organizacion permite que el usuario entienda rapidamente que puede hacer en el sitio y que tipo de contenido encontrara en cada parte.</w:t>
      </w:r>
    </w:p>
    <w:p>
      <w:r>
        <w:t>La pagina Inicio funcionara como puerta de entrada visual y narrativa. Desde alli se destacaran los recorridos principales: aprender el ciclo de vida, explorar especies, crear un jardin para mariposas, ver fotografias y participar en acciones de cuidado. La seccion Conocer concentrara contenidos basicos y educativos. La seccion Especies tendra fichas ordenadas. Habitat y jardines aportara utilidad practica. Galeria reforzara la dimension visual. Conservacion introducira amenazas y acciones. Recursos funcionara como espacio de apoyo y profundizacion.</w:t>
      </w:r>
    </w:p>
    <w:p>
      <w:pPr>
        <w:pStyle w:val="Heading2"/>
      </w:pPr>
      <w:r>
        <w:t>3.2 Mapa de navegacion</w:t>
      </w:r>
    </w:p>
    <w:p>
      <w:r>
        <w:t>El siguiente esquema representa la estructura jerarquica del sitio. Las secciones de primer nivel forman el menu principal. Las subsecciones contienen paginas internas o contenidos especificos. Las paginas complementarias quedan disponibles desde el footer o desde enlaces contextuales.</w:t>
      </w:r>
    </w:p>
    <w:p>
      <w:pPr>
        <w:pStyle w:val="Wireframe"/>
      </w:pPr>
      <w:r>
        <w:t>HOME / INICIO</w:t>
      </w:r>
    </w:p>
    <w:p>
      <w:pPr>
        <w:pStyle w:val="Wireframe"/>
      </w:pPr>
      <w:r>
        <w:t>|-- Conocer</w:t>
      </w:r>
    </w:p>
    <w:p>
      <w:pPr>
        <w:pStyle w:val="Wireframe"/>
      </w:pPr>
      <w:r>
        <w:t>|   |-- Que son las mariposas</w:t>
      </w:r>
    </w:p>
    <w:p>
      <w:pPr>
        <w:pStyle w:val="Wireframe"/>
      </w:pPr>
      <w:r>
        <w:t>|   |-- Ciclo de vida: huevo, oruga, crisalida, adulto</w:t>
      </w:r>
    </w:p>
    <w:p>
      <w:pPr>
        <w:pStyle w:val="Wireframe"/>
      </w:pPr>
      <w:r>
        <w:t>|   |-- Anatomia basica</w:t>
      </w:r>
    </w:p>
    <w:p>
      <w:pPr>
        <w:pStyle w:val="Wireframe"/>
      </w:pPr>
      <w:r>
        <w:t>|   |-- Mariposas y polillas: diferencias</w:t>
      </w:r>
    </w:p>
    <w:p>
      <w:pPr>
        <w:pStyle w:val="Wireframe"/>
      </w:pPr>
      <w:r>
        <w:t>|   |-- Curiosidades</w:t>
      </w:r>
    </w:p>
    <w:p>
      <w:pPr>
        <w:pStyle w:val="Wireframe"/>
      </w:pPr>
      <w:r>
        <w:t>|</w:t>
      </w:r>
    </w:p>
    <w:p>
      <w:pPr>
        <w:pStyle w:val="Wireframe"/>
      </w:pPr>
      <w:r>
        <w:t>|-- Especies</w:t>
      </w:r>
    </w:p>
    <w:p>
      <w:pPr>
        <w:pStyle w:val="Wireframe"/>
      </w:pPr>
      <w:r>
        <w:t>|   |-- Especies destacadas</w:t>
      </w:r>
    </w:p>
    <w:p>
      <w:pPr>
        <w:pStyle w:val="Wireframe"/>
      </w:pPr>
      <w:r>
        <w:t>|   |-- Mariposa monarca</w:t>
      </w:r>
    </w:p>
    <w:p>
      <w:pPr>
        <w:pStyle w:val="Wireframe"/>
      </w:pPr>
      <w:r>
        <w:t>|   |-- Mariposas de jardin</w:t>
      </w:r>
    </w:p>
    <w:p>
      <w:pPr>
        <w:pStyle w:val="Wireframe"/>
      </w:pPr>
      <w:r>
        <w:t>|   |-- Migratorias</w:t>
      </w:r>
    </w:p>
    <w:p>
      <w:pPr>
        <w:pStyle w:val="Wireframe"/>
      </w:pPr>
      <w:r>
        <w:t>|   |-- Fichas de identificacion</w:t>
      </w:r>
    </w:p>
    <w:p>
      <w:pPr>
        <w:pStyle w:val="Wireframe"/>
      </w:pPr>
      <w:r>
        <w:t>|</w:t>
      </w:r>
    </w:p>
    <w:p>
      <w:pPr>
        <w:pStyle w:val="Wireframe"/>
      </w:pPr>
      <w:r>
        <w:t>|-- Habitat y jardines</w:t>
      </w:r>
    </w:p>
    <w:p>
      <w:pPr>
        <w:pStyle w:val="Wireframe"/>
      </w:pPr>
      <w:r>
        <w:t>|   |-- Plantas nutricias</w:t>
      </w:r>
    </w:p>
    <w:p>
      <w:pPr>
        <w:pStyle w:val="Wireframe"/>
      </w:pPr>
      <w:r>
        <w:t>|   |-- Plantas con nectar</w:t>
      </w:r>
    </w:p>
    <w:p>
      <w:pPr>
        <w:pStyle w:val="Wireframe"/>
      </w:pPr>
      <w:r>
        <w:t>|   |-- Como crear un jardin para mariposas</w:t>
      </w:r>
    </w:p>
    <w:p>
      <w:pPr>
        <w:pStyle w:val="Wireframe"/>
      </w:pPr>
      <w:r>
        <w:t>|   |-- Observacion responsable</w:t>
      </w:r>
    </w:p>
    <w:p>
      <w:pPr>
        <w:pStyle w:val="Wireframe"/>
      </w:pPr>
      <w:r>
        <w:t>|   |-- Calendario de observacion</w:t>
      </w:r>
    </w:p>
    <w:p>
      <w:pPr>
        <w:pStyle w:val="Wireframe"/>
      </w:pPr>
      <w:r>
        <w:t>|</w:t>
      </w:r>
    </w:p>
    <w:p>
      <w:pPr>
        <w:pStyle w:val="Wireframe"/>
      </w:pPr>
      <w:r>
        <w:t>|-- Galeria</w:t>
      </w:r>
    </w:p>
    <w:p>
      <w:pPr>
        <w:pStyle w:val="Wireframe"/>
      </w:pPr>
      <w:r>
        <w:t>|   |-- Fotografias</w:t>
      </w:r>
    </w:p>
    <w:p>
      <w:pPr>
        <w:pStyle w:val="Wireframe"/>
      </w:pPr>
      <w:r>
        <w:t>|   |-- Videos breves</w:t>
      </w:r>
    </w:p>
    <w:p>
      <w:pPr>
        <w:pStyle w:val="Wireframe"/>
      </w:pPr>
      <w:r>
        <w:t>|   |-- Infografias</w:t>
      </w:r>
    </w:p>
    <w:p>
      <w:pPr>
        <w:pStyle w:val="Wireframe"/>
      </w:pPr>
      <w:r>
        <w:t>|   |-- Descargas visuales</w:t>
      </w:r>
    </w:p>
    <w:p>
      <w:pPr>
        <w:pStyle w:val="Wireframe"/>
      </w:pPr>
      <w:r>
        <w:t>|   |-- Galeria interactiva con minimo 6 fotos</w:t>
      </w:r>
    </w:p>
    <w:p>
      <w:pPr>
        <w:pStyle w:val="Wireframe"/>
      </w:pPr>
      <w:r>
        <w:t>|</w:t>
      </w:r>
    </w:p>
    <w:p>
      <w:pPr>
        <w:pStyle w:val="Wireframe"/>
      </w:pPr>
      <w:r>
        <w:t>|-- Conservacion</w:t>
      </w:r>
    </w:p>
    <w:p>
      <w:pPr>
        <w:pStyle w:val="Wireframe"/>
      </w:pPr>
      <w:r>
        <w:t>|   |-- Amenazas principales</w:t>
      </w:r>
    </w:p>
    <w:p>
      <w:pPr>
        <w:pStyle w:val="Wireframe"/>
      </w:pPr>
      <w:r>
        <w:t>|   |-- Como ayudar</w:t>
      </w:r>
    </w:p>
    <w:p>
      <w:pPr>
        <w:pStyle w:val="Wireframe"/>
      </w:pPr>
      <w:r>
        <w:t>|   |-- Registro de avistajes</w:t>
      </w:r>
    </w:p>
    <w:p>
      <w:pPr>
        <w:pStyle w:val="Wireframe"/>
      </w:pPr>
      <w:r>
        <w:t>|   |-- Proyectos y organizaciones</w:t>
      </w:r>
    </w:p>
    <w:p>
      <w:pPr>
        <w:pStyle w:val="Wireframe"/>
      </w:pPr>
      <w:r>
        <w:t>|</w:t>
      </w:r>
    </w:p>
    <w:p>
      <w:pPr>
        <w:pStyle w:val="Wireframe"/>
      </w:pPr>
      <w:r>
        <w:t>|-- Recursos</w:t>
      </w:r>
    </w:p>
    <w:p>
      <w:pPr>
        <w:pStyle w:val="Wireframe"/>
      </w:pPr>
      <w:r>
        <w:t>|   |-- Glosario</w:t>
      </w:r>
    </w:p>
    <w:p>
      <w:pPr>
        <w:pStyle w:val="Wireframe"/>
      </w:pPr>
      <w:r>
        <w:t>|   |-- Bibliografia y fuentes</w:t>
      </w:r>
    </w:p>
    <w:p>
      <w:pPr>
        <w:pStyle w:val="Wireframe"/>
      </w:pPr>
      <w:r>
        <w:t>|   |-- Enlaces recomendados</w:t>
      </w:r>
    </w:p>
    <w:p>
      <w:pPr>
        <w:pStyle w:val="Wireframe"/>
      </w:pPr>
      <w:r>
        <w:t>|   |-- Material descargable</w:t>
      </w:r>
    </w:p>
    <w:p>
      <w:pPr>
        <w:pStyle w:val="Wireframe"/>
      </w:pPr>
      <w:r>
        <w:t>|   |-- Juego interactivo</w:t>
      </w:r>
    </w:p>
    <w:p>
      <w:pPr>
        <w:pStyle w:val="Wireframe"/>
      </w:pPr>
      <w:r>
        <w:t>|</w:t>
      </w:r>
    </w:p>
    <w:p>
      <w:pPr>
        <w:pStyle w:val="Wireframe"/>
      </w:pPr>
      <w:r>
        <w:t>|-- Contacto / Participar</w:t>
      </w:r>
    </w:p>
    <w:p>
      <w:pPr>
        <w:pStyle w:val="Wireframe"/>
      </w:pPr>
      <w:r>
        <w:t>|   |-- Formulario de contacto</w:t>
      </w:r>
    </w:p>
    <w:p>
      <w:pPr>
        <w:pStyle w:val="Wireframe"/>
      </w:pPr>
      <w:r>
        <w:t>|   |-- Enviar fotografia o avistaje</w:t>
      </w:r>
    </w:p>
    <w:p>
      <w:pPr>
        <w:pStyle w:val="Wireframe"/>
      </w:pPr>
      <w:r>
        <w:t>|   |-- Suscripcion a novedades</w:t>
      </w:r>
    </w:p>
    <w:p>
      <w:pPr>
        <w:pStyle w:val="Wireframe"/>
      </w:pPr>
      <w:r>
        <w:t>|</w:t>
      </w:r>
    </w:p>
    <w:p>
      <w:pPr>
        <w:pStyle w:val="Wireframe"/>
      </w:pPr>
      <w:r>
        <w:t>|-- Paginas complementarias en footer</w:t>
      </w:r>
    </w:p>
    <w:p>
      <w:pPr>
        <w:pStyle w:val="Wireframe"/>
      </w:pPr>
      <w:r>
        <w:t xml:space="preserve">    |-- Datos del alumno, materia, ano y turno</w:t>
      </w:r>
    </w:p>
    <w:p>
      <w:pPr>
        <w:pStyle w:val="Wireframe"/>
      </w:pPr>
      <w:r>
        <w:t xml:space="preserve">    |-- Acerca del proyecto</w:t>
      </w:r>
    </w:p>
    <w:p>
      <w:pPr>
        <w:pStyle w:val="Wireframe"/>
      </w:pPr>
      <w:r>
        <w:t xml:space="preserve">    |-- Politica de uso de imagenes</w:t>
      </w:r>
    </w:p>
    <w:p>
      <w:pPr>
        <w:pStyle w:val="Wireframe"/>
      </w:pPr>
      <w:r>
        <w:t xml:space="preserve">    |-- Creditos</w:t>
      </w:r>
    </w:p>
    <w:p>
      <w:pPr>
        <w:pStyle w:val="Wireframe"/>
      </w:pPr>
      <w:r>
        <w:t xml:space="preserve">    |-- Accesibilidad</w:t>
      </w:r>
    </w:p>
    <w:p>
      <w:pPr>
        <w:pStyle w:val="Heading2"/>
      </w:pPr>
      <w:r>
        <w:t>3.3 Enlaces entre paginas y recorridos de usuario</w:t>
      </w:r>
    </w:p>
    <w:p>
      <w:r>
        <w:t>El sitio debe permitir navegacion horizontal entre secciones principales y navegacion contextual dentro de cada pagina. Por ejemplo, un usuario que lee el ciclo de vida puede encontrar enlaces hacia Galeria de metamorfosis, Fichas de especies y Plantas nutricias. Un usuario que consulta una ficha de especie puede acceder desde alli a Habitat, Conservacion y Observacion responsable.</w:t>
      </w:r>
    </w:p>
    <w:p>
      <w:r>
        <w:t>Se proponen tres recorridos principales. El primer recorrido es educativo: Inicio - Conocer - Ciclo de vida - Anatomia - Glosario. El segundo recorrido es de identificacion: Inicio - Especies - Ficha de identificacion - Galeria - Enviar avistaje. El tercer recorrido es practico: Inicio - Habitat y jardines - Plantas con nectar - Como ayudar - Contacto o Participar. Estos caminos responden a necesidades distintas y evitan que el usuario deba volver siempre al menu principal para continuar.</w:t>
      </w:r>
    </w:p>
    <w:p>
      <w:r>
        <w:t>Las llamadas a la accion deben ser moderadas y coherentes. No se busca una venta ni una conversion comercial, sino una conversion comunicacional: que el visitante aprenda, explore, participe o adopte una accion de cuidado. Por eso los botones principales pueden ser: Explorar especies, Aprender el ciclo de vida, Crear un jardin para mariposas, Ver galeria y Registrar un avistaje.</w:t>
      </w:r>
    </w:p>
    <w:p>
      <w:pPr>
        <w:pStyle w:val="Heading2"/>
      </w:pPr>
      <w:r>
        <w:t>3.4 Descripcion de secciones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fill="EAF2EA"/>
          </w:tcPr>
          <w:p>
            <w:r>
              <w:rPr>
                <w:b/>
              </w:rPr>
              <w:t>Seccion</w:t>
            </w:r>
          </w:p>
        </w:tc>
        <w:tc>
          <w:tcPr>
            <w:tcW w:type="dxa" w:w="2835"/>
            <w:shd w:fill="EAF2EA"/>
          </w:tcPr>
          <w:p>
            <w:r>
              <w:rPr>
                <w:b/>
              </w:rPr>
              <w:t>Funcion</w:t>
            </w:r>
          </w:p>
        </w:tc>
        <w:tc>
          <w:tcPr>
            <w:tcW w:type="dxa" w:w="3402"/>
            <w:shd w:fill="EAF2EA"/>
          </w:tcPr>
          <w:p>
            <w:r>
              <w:rPr>
                <w:b/>
              </w:rPr>
              <w:t>Contenido principal</w:t>
            </w:r>
          </w:p>
        </w:tc>
        <w:tc>
          <w:tcPr>
            <w:tcW w:type="dxa" w:w="1134"/>
            <w:shd w:fill="EAF2EA"/>
          </w:tcPr>
          <w:p>
            <w:r>
              <w:rPr>
                <w:b/>
              </w:rPr>
              <w:t>Importancia</w:t>
            </w:r>
          </w:p>
        </w:tc>
      </w:tr>
      <w:tr>
        <w:tc>
          <w:tcPr>
            <w:tcW w:type="dxa" w:w="1701"/>
            <w:vAlign w:val="top"/>
          </w:tcPr>
          <w:p>
            <w:r>
              <w:t>Inicio</w:t>
            </w:r>
          </w:p>
        </w:tc>
        <w:tc>
          <w:tcPr>
            <w:tcW w:type="dxa" w:w="2835"/>
            <w:vAlign w:val="top"/>
          </w:tcPr>
          <w:p>
            <w:r>
              <w:t>Presentar el tema, orientar al usuario y mostrar accesos a los recorridos principales.</w:t>
            </w:r>
          </w:p>
        </w:tc>
        <w:tc>
          <w:tcPr>
            <w:tcW w:type="dxa" w:w="3402"/>
            <w:vAlign w:val="top"/>
          </w:tcPr>
          <w:p>
            <w:r>
              <w:t>Hero visual, introduccion breve, tarjetas de secciones, especie destacada, CTA de participacion.</w:t>
            </w:r>
          </w:p>
        </w:tc>
        <w:tc>
          <w:tcPr>
            <w:tcW w:type="dxa" w:w="1134"/>
            <w:vAlign w:val="top"/>
          </w:tcPr>
          <w:p>
            <w:r>
              <w:t>Muy alta</w:t>
            </w:r>
          </w:p>
        </w:tc>
      </w:tr>
      <w:tr>
        <w:tc>
          <w:tcPr>
            <w:tcW w:type="dxa" w:w="1701"/>
            <w:vAlign w:val="top"/>
          </w:tcPr>
          <w:p>
            <w:r>
              <w:t>Conocer</w:t>
            </w:r>
          </w:p>
        </w:tc>
        <w:tc>
          <w:tcPr>
            <w:tcW w:type="dxa" w:w="2835"/>
            <w:vAlign w:val="top"/>
          </w:tcPr>
          <w:p>
            <w:r>
              <w:t>Explicar conceptos basicos sobre mariposas y su biologia.</w:t>
            </w:r>
          </w:p>
        </w:tc>
        <w:tc>
          <w:tcPr>
            <w:tcW w:type="dxa" w:w="3402"/>
            <w:vAlign w:val="top"/>
          </w:tcPr>
          <w:p>
            <w:r>
              <w:t>Textos educativos, infografias, ciclo de vida, anatomia, diferencias con polillas.</w:t>
            </w:r>
          </w:p>
        </w:tc>
        <w:tc>
          <w:tcPr>
            <w:tcW w:type="dxa" w:w="1134"/>
            <w:vAlign w:val="top"/>
          </w:tcPr>
          <w:p>
            <w:r>
              <w:t>Alta</w:t>
            </w:r>
          </w:p>
        </w:tc>
      </w:tr>
      <w:tr>
        <w:tc>
          <w:tcPr>
            <w:tcW w:type="dxa" w:w="1701"/>
            <w:vAlign w:val="top"/>
          </w:tcPr>
          <w:p>
            <w:r>
              <w:t>Especies</w:t>
            </w:r>
          </w:p>
        </w:tc>
        <w:tc>
          <w:tcPr>
            <w:tcW w:type="dxa" w:w="2835"/>
            <w:vAlign w:val="top"/>
          </w:tcPr>
          <w:p>
            <w:r>
              <w:t>Ayudar a reconocer y comparar mariposas.</w:t>
            </w:r>
          </w:p>
        </w:tc>
        <w:tc>
          <w:tcPr>
            <w:tcW w:type="dxa" w:w="3402"/>
            <w:vAlign w:val="top"/>
          </w:tcPr>
          <w:p>
            <w:r>
              <w:t>Fichas visuales, filtros, galerias, datos de habitat, rasgos distintivos.</w:t>
            </w:r>
          </w:p>
        </w:tc>
        <w:tc>
          <w:tcPr>
            <w:tcW w:type="dxa" w:w="1134"/>
            <w:vAlign w:val="top"/>
          </w:tcPr>
          <w:p>
            <w:r>
              <w:t>Alta</w:t>
            </w:r>
          </w:p>
        </w:tc>
      </w:tr>
      <w:tr>
        <w:tc>
          <w:tcPr>
            <w:tcW w:type="dxa" w:w="1701"/>
            <w:vAlign w:val="top"/>
          </w:tcPr>
          <w:p>
            <w:r>
              <w:t>Habitat y jardines</w:t>
            </w:r>
          </w:p>
        </w:tc>
        <w:tc>
          <w:tcPr>
            <w:tcW w:type="dxa" w:w="2835"/>
            <w:vAlign w:val="top"/>
          </w:tcPr>
          <w:p>
            <w:r>
              <w:t>Convertir el interes en acciones practicas.</w:t>
            </w:r>
          </w:p>
        </w:tc>
        <w:tc>
          <w:tcPr>
            <w:tcW w:type="dxa" w:w="3402"/>
            <w:vAlign w:val="top"/>
          </w:tcPr>
          <w:p>
            <w:r>
              <w:t>Plantas recomendadas, consejos de jardin, observacion responsable, calendario.</w:t>
            </w:r>
          </w:p>
        </w:tc>
        <w:tc>
          <w:tcPr>
            <w:tcW w:type="dxa" w:w="1134"/>
            <w:vAlign w:val="top"/>
          </w:tcPr>
          <w:p>
            <w:r>
              <w:t>Alta</w:t>
            </w:r>
          </w:p>
        </w:tc>
      </w:tr>
      <w:tr>
        <w:tc>
          <w:tcPr>
            <w:tcW w:type="dxa" w:w="1701"/>
            <w:vAlign w:val="top"/>
          </w:tcPr>
          <w:p>
            <w:r>
              <w:t>Galeria</w:t>
            </w:r>
          </w:p>
        </w:tc>
        <w:tc>
          <w:tcPr>
            <w:tcW w:type="dxa" w:w="2835"/>
            <w:vAlign w:val="top"/>
          </w:tcPr>
          <w:p>
            <w:r>
              <w:t>Reforzar la experiencia visual y contemplativa.</w:t>
            </w:r>
          </w:p>
        </w:tc>
        <w:tc>
          <w:tcPr>
            <w:tcW w:type="dxa" w:w="3402"/>
            <w:vAlign w:val="top"/>
          </w:tcPr>
          <w:p>
            <w:r>
              <w:t>Fotografias, videos breves, infografias y recursos descargables.</w:t>
            </w:r>
          </w:p>
        </w:tc>
        <w:tc>
          <w:tcPr>
            <w:tcW w:type="dxa" w:w="1134"/>
            <w:vAlign w:val="top"/>
          </w:tcPr>
          <w:p>
            <w:r>
              <w:t>Media-alta</w:t>
            </w:r>
          </w:p>
        </w:tc>
      </w:tr>
      <w:tr>
        <w:tc>
          <w:tcPr>
            <w:tcW w:type="dxa" w:w="1701"/>
            <w:vAlign w:val="top"/>
          </w:tcPr>
          <w:p>
            <w:r>
              <w:t>Conservacion</w:t>
            </w:r>
          </w:p>
        </w:tc>
        <w:tc>
          <w:tcPr>
            <w:tcW w:type="dxa" w:w="2835"/>
            <w:vAlign w:val="top"/>
          </w:tcPr>
          <w:p>
            <w:r>
              <w:t>Informar amenazas y promover cuidado ambiental.</w:t>
            </w:r>
          </w:p>
        </w:tc>
        <w:tc>
          <w:tcPr>
            <w:tcW w:type="dxa" w:w="3402"/>
            <w:vAlign w:val="top"/>
          </w:tcPr>
          <w:p>
            <w:r>
              <w:t>Amenazas, acciones, registro de avistajes, organizaciones y proyectos.</w:t>
            </w:r>
          </w:p>
        </w:tc>
        <w:tc>
          <w:tcPr>
            <w:tcW w:type="dxa" w:w="1134"/>
            <w:vAlign w:val="top"/>
          </w:tcPr>
          <w:p>
            <w:r>
              <w:t>Alta</w:t>
            </w:r>
          </w:p>
        </w:tc>
      </w:tr>
      <w:tr>
        <w:tc>
          <w:tcPr>
            <w:tcW w:type="dxa" w:w="1701"/>
            <w:vAlign w:val="top"/>
          </w:tcPr>
          <w:p>
            <w:r>
              <w:t>Recursos</w:t>
            </w:r>
          </w:p>
        </w:tc>
        <w:tc>
          <w:tcPr>
            <w:tcW w:type="dxa" w:w="2835"/>
            <w:vAlign w:val="top"/>
          </w:tcPr>
          <w:p>
            <w:r>
              <w:t>Ordenar materiales de apoyo y fuentes.</w:t>
            </w:r>
          </w:p>
        </w:tc>
        <w:tc>
          <w:tcPr>
            <w:tcW w:type="dxa" w:w="3402"/>
            <w:vAlign w:val="top"/>
          </w:tcPr>
          <w:p>
            <w:r>
              <w:t>Glosario, bibliografia, enlaces, descargas.</w:t>
            </w:r>
          </w:p>
        </w:tc>
        <w:tc>
          <w:tcPr>
            <w:tcW w:type="dxa" w:w="1134"/>
            <w:vAlign w:val="top"/>
          </w:tcPr>
          <w:p>
            <w:r>
              <w:t>Media</w:t>
            </w:r>
          </w:p>
        </w:tc>
      </w:tr>
      <w:tr>
        <w:tc>
          <w:tcPr>
            <w:tcW w:type="dxa" w:w="1701"/>
            <w:vAlign w:val="top"/>
          </w:tcPr>
          <w:p>
            <w:r>
              <w:t>Contacto / Participar</w:t>
            </w:r>
          </w:p>
        </w:tc>
        <w:tc>
          <w:tcPr>
            <w:tcW w:type="dxa" w:w="2835"/>
            <w:vAlign w:val="top"/>
          </w:tcPr>
          <w:p>
            <w:r>
              <w:t>Abrir un canal de interaccion.</w:t>
            </w:r>
          </w:p>
        </w:tc>
        <w:tc>
          <w:tcPr>
            <w:tcW w:type="dxa" w:w="3402"/>
            <w:vAlign w:val="top"/>
          </w:tcPr>
          <w:p>
            <w:r>
              <w:t>Formulario, envio de fotografias, suscripcion y consultas.</w:t>
            </w:r>
          </w:p>
        </w:tc>
        <w:tc>
          <w:tcPr>
            <w:tcW w:type="dxa" w:w="1134"/>
            <w:vAlign w:val="top"/>
          </w:tcPr>
          <w:p>
            <w:r>
              <w:t>Media</w:t>
            </w:r>
          </w:p>
        </w:tc>
      </w:tr>
    </w:tbl>
    <w:p>
      <w:pPr>
        <w:spacing w:after="80"/>
      </w:pPr>
    </w:p>
    <w:p>
      <w:pPr>
        <w:pStyle w:val="Heading2"/>
      </w:pPr>
      <w:r>
        <w:t>3.5 Criterios de clasificacion de contenidos</w:t>
      </w:r>
    </w:p>
    <w:p>
      <w:r>
        <w:t>Los contenidos se clasificaran por funcion comunicacional y por tipo de recurso. Esta doble clasificacion permite que el sitio sea claro para el usuario y facil de mantener durante su desarrollo. Por funcion comunicacional, los contenidos se dividen en educativos, identificatorios, practicos, visuales, participativos y de respaldo. Por tipo de recurso, se dividen en textos, fotografias, ilustraciones, graficos, videos, audios ambientales, animaciones, iconos, formularios y botones.</w:t>
      </w:r>
    </w:p>
    <w:p>
      <w:r>
        <w:t>Los contenidos educativos explicaran conceptos como metamorfosis, anatomia, alimentacion y relacion con plantas. Los identificatorios ayudaran a reconocer especies a partir de rasgos visibles. Los practicos orientaran acciones concretas, como elegir plantas, evitar pesticidas o observar sin intervenir. Los visuales generaran atractivo y permanencia en el sitio. Los participativos invitaran a enviar avistajes o fotografias. Los de respaldo permitiran validar la informacion mediante fuentes y enlaces.</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Tipo de contenido</w:t>
            </w:r>
          </w:p>
        </w:tc>
        <w:tc>
          <w:tcPr>
            <w:tcW w:type="dxa" w:w="3969"/>
            <w:shd w:fill="EAF2EA"/>
          </w:tcPr>
          <w:p>
            <w:r>
              <w:rPr>
                <w:b/>
              </w:rPr>
              <w:t>Funcion</w:t>
            </w:r>
          </w:p>
        </w:tc>
        <w:tc>
          <w:tcPr>
            <w:tcW w:type="dxa" w:w="2835"/>
            <w:shd w:fill="EAF2EA"/>
          </w:tcPr>
          <w:p>
            <w:r>
              <w:rPr>
                <w:b/>
              </w:rPr>
              <w:t>Ubicacion sugerida</w:t>
            </w:r>
          </w:p>
        </w:tc>
      </w:tr>
      <w:tr>
        <w:tc>
          <w:tcPr>
            <w:tcW w:type="dxa" w:w="2268"/>
            <w:vAlign w:val="top"/>
          </w:tcPr>
          <w:p>
            <w:r>
              <w:t>Textos</w:t>
            </w:r>
          </w:p>
        </w:tc>
        <w:tc>
          <w:tcPr>
            <w:tcW w:type="dxa" w:w="3969"/>
            <w:vAlign w:val="top"/>
          </w:tcPr>
          <w:p>
            <w:r>
              <w:t>Explicar conceptos, describir especies, orientar acciones y presentar objetivos del sitio.</w:t>
            </w:r>
          </w:p>
        </w:tc>
        <w:tc>
          <w:tcPr>
            <w:tcW w:type="dxa" w:w="2835"/>
            <w:vAlign w:val="top"/>
          </w:tcPr>
          <w:p>
            <w:r>
              <w:t>Conocer, Especies, Conservacion, Recursos</w:t>
            </w:r>
          </w:p>
        </w:tc>
      </w:tr>
      <w:tr>
        <w:tc>
          <w:tcPr>
            <w:tcW w:type="dxa" w:w="2268"/>
            <w:vAlign w:val="top"/>
          </w:tcPr>
          <w:p>
            <w:r>
              <w:t>Fotografias</w:t>
            </w:r>
          </w:p>
        </w:tc>
        <w:tc>
          <w:tcPr>
            <w:tcW w:type="dxa" w:w="3969"/>
            <w:vAlign w:val="top"/>
          </w:tcPr>
          <w:p>
            <w:r>
              <w:t>Atraer visualmente, facilitar identificacion y mostrar detalles de alas, colores y habitats.</w:t>
            </w:r>
          </w:p>
        </w:tc>
        <w:tc>
          <w:tcPr>
            <w:tcW w:type="dxa" w:w="2835"/>
            <w:vAlign w:val="top"/>
          </w:tcPr>
          <w:p>
            <w:r>
              <w:t>Inicio, Especies, Galeria</w:t>
            </w:r>
          </w:p>
        </w:tc>
      </w:tr>
      <w:tr>
        <w:tc>
          <w:tcPr>
            <w:tcW w:type="dxa" w:w="2268"/>
            <w:vAlign w:val="top"/>
          </w:tcPr>
          <w:p>
            <w:r>
              <w:t>Ilustraciones</w:t>
            </w:r>
          </w:p>
        </w:tc>
        <w:tc>
          <w:tcPr>
            <w:tcW w:type="dxa" w:w="3969"/>
            <w:vAlign w:val="top"/>
          </w:tcPr>
          <w:p>
            <w:r>
              <w:t>Representar anatomia, ciclo de vida y procesos que no siempre se fotografian con claridad.</w:t>
            </w:r>
          </w:p>
        </w:tc>
        <w:tc>
          <w:tcPr>
            <w:tcW w:type="dxa" w:w="2835"/>
            <w:vAlign w:val="top"/>
          </w:tcPr>
          <w:p>
            <w:r>
              <w:t>Conocer, Recursos</w:t>
            </w:r>
          </w:p>
        </w:tc>
      </w:tr>
      <w:tr>
        <w:tc>
          <w:tcPr>
            <w:tcW w:type="dxa" w:w="2268"/>
            <w:vAlign w:val="top"/>
          </w:tcPr>
          <w:p>
            <w:r>
              <w:t>Graficos e infografias</w:t>
            </w:r>
          </w:p>
        </w:tc>
        <w:tc>
          <w:tcPr>
            <w:tcW w:type="dxa" w:w="3969"/>
            <w:vAlign w:val="top"/>
          </w:tcPr>
          <w:p>
            <w:r>
              <w:t>Sintetizar informacion compleja de manera visual.</w:t>
            </w:r>
          </w:p>
        </w:tc>
        <w:tc>
          <w:tcPr>
            <w:tcW w:type="dxa" w:w="2835"/>
            <w:vAlign w:val="top"/>
          </w:tcPr>
          <w:p>
            <w:r>
              <w:t>Ciclo de vida, amenazas, calendario de observacion</w:t>
            </w:r>
          </w:p>
        </w:tc>
      </w:tr>
      <w:tr>
        <w:tc>
          <w:tcPr>
            <w:tcW w:type="dxa" w:w="2268"/>
            <w:vAlign w:val="top"/>
          </w:tcPr>
          <w:p>
            <w:r>
              <w:t>Videos breves</w:t>
            </w:r>
          </w:p>
        </w:tc>
        <w:tc>
          <w:tcPr>
            <w:tcW w:type="dxa" w:w="3969"/>
            <w:vAlign w:val="top"/>
          </w:tcPr>
          <w:p>
            <w:r>
              <w:t>Mostrar vuelo, alimentacion, metamorfosis o jardines en movimiento.</w:t>
            </w:r>
          </w:p>
        </w:tc>
        <w:tc>
          <w:tcPr>
            <w:tcW w:type="dxa" w:w="2835"/>
            <w:vAlign w:val="top"/>
          </w:tcPr>
          <w:p>
            <w:r>
              <w:t>Galeria, Conocer</w:t>
            </w:r>
          </w:p>
        </w:tc>
      </w:tr>
      <w:tr>
        <w:tc>
          <w:tcPr>
            <w:tcW w:type="dxa" w:w="2268"/>
            <w:vAlign w:val="top"/>
          </w:tcPr>
          <w:p>
            <w:r>
              <w:t>Audios ambientales</w:t>
            </w:r>
          </w:p>
        </w:tc>
        <w:tc>
          <w:tcPr>
            <w:tcW w:type="dxa" w:w="3969"/>
            <w:vAlign w:val="top"/>
          </w:tcPr>
          <w:p>
            <w:r>
              <w:t>Acompanhar experiencias contemplativas con sonidos de naturaleza sin interferir en la lectura.</w:t>
            </w:r>
          </w:p>
        </w:tc>
        <w:tc>
          <w:tcPr>
            <w:tcW w:type="dxa" w:w="2835"/>
            <w:vAlign w:val="top"/>
          </w:tcPr>
          <w:p>
            <w:r>
              <w:t>Galeria o paginas especiales</w:t>
            </w:r>
          </w:p>
        </w:tc>
      </w:tr>
      <w:tr>
        <w:tc>
          <w:tcPr>
            <w:tcW w:type="dxa" w:w="2268"/>
            <w:vAlign w:val="top"/>
          </w:tcPr>
          <w:p>
            <w:r>
              <w:t>Animaciones</w:t>
            </w:r>
          </w:p>
        </w:tc>
        <w:tc>
          <w:tcPr>
            <w:tcW w:type="dxa" w:w="3969"/>
            <w:vAlign w:val="top"/>
          </w:tcPr>
          <w:p>
            <w:r>
              <w:t>Explicar transiciones del ciclo de vida o microinteracciones de navegacion.</w:t>
            </w:r>
          </w:p>
        </w:tc>
        <w:tc>
          <w:tcPr>
            <w:tcW w:type="dxa" w:w="2835"/>
            <w:vAlign w:val="top"/>
          </w:tcPr>
          <w:p>
            <w:r>
              <w:t>Conocer, Inicio</w:t>
            </w:r>
          </w:p>
        </w:tc>
      </w:tr>
      <w:tr>
        <w:tc>
          <w:tcPr>
            <w:tcW w:type="dxa" w:w="2268"/>
            <w:vAlign w:val="top"/>
          </w:tcPr>
          <w:p>
            <w:r>
              <w:t>Iconos</w:t>
            </w:r>
          </w:p>
        </w:tc>
        <w:tc>
          <w:tcPr>
            <w:tcW w:type="dxa" w:w="3969"/>
            <w:vAlign w:val="top"/>
          </w:tcPr>
          <w:p>
            <w:r>
              <w:t>Facilitar lectura rapida de categorias: especie, habitat, plantas, nivel de observacion.</w:t>
            </w:r>
          </w:p>
        </w:tc>
        <w:tc>
          <w:tcPr>
            <w:tcW w:type="dxa" w:w="2835"/>
            <w:vAlign w:val="top"/>
          </w:tcPr>
          <w:p>
            <w:r>
              <w:t>Tarjetas, fichas, menus</w:t>
            </w:r>
          </w:p>
        </w:tc>
      </w:tr>
      <w:tr>
        <w:tc>
          <w:tcPr>
            <w:tcW w:type="dxa" w:w="2268"/>
            <w:vAlign w:val="top"/>
          </w:tcPr>
          <w:p>
            <w:r>
              <w:t>Formularios</w:t>
            </w:r>
          </w:p>
        </w:tc>
        <w:tc>
          <w:tcPr>
            <w:tcW w:type="dxa" w:w="3969"/>
            <w:vAlign w:val="top"/>
          </w:tcPr>
          <w:p>
            <w:r>
              <w:t>Permitir contacto, envio de avistajes o suscripcion.</w:t>
            </w:r>
          </w:p>
        </w:tc>
        <w:tc>
          <w:tcPr>
            <w:tcW w:type="dxa" w:w="2835"/>
            <w:vAlign w:val="top"/>
          </w:tcPr>
          <w:p>
            <w:r>
              <w:t>Contacto / Participar</w:t>
            </w:r>
          </w:p>
        </w:tc>
      </w:tr>
      <w:tr>
        <w:tc>
          <w:tcPr>
            <w:tcW w:type="dxa" w:w="2268"/>
            <w:vAlign w:val="top"/>
          </w:tcPr>
          <w:p>
            <w:r>
              <w:t>Botones CTA</w:t>
            </w:r>
          </w:p>
        </w:tc>
        <w:tc>
          <w:tcPr>
            <w:tcW w:type="dxa" w:w="3969"/>
            <w:vAlign w:val="top"/>
          </w:tcPr>
          <w:p>
            <w:r>
              <w:t>Guiar acciones relevantes sin saturar la interfaz.</w:t>
            </w:r>
          </w:p>
        </w:tc>
        <w:tc>
          <w:tcPr>
            <w:tcW w:type="dxa" w:w="2835"/>
            <w:vAlign w:val="top"/>
          </w:tcPr>
          <w:p>
            <w:r>
              <w:t>Inicio, Conservacion, Habitat</w:t>
            </w:r>
          </w:p>
        </w:tc>
      </w:tr>
    </w:tbl>
    <w:p>
      <w:pPr>
        <w:spacing w:after="80"/>
      </w:pPr>
    </w:p>
    <w:p>
      <w:pPr>
        <w:pStyle w:val="Heading2"/>
      </w:pPr>
      <w:r>
        <w:t>3.6 Fuentes de contenido</w:t>
      </w:r>
    </w:p>
    <w:p>
      <w:r>
        <w:t>Las fuentes de contenido deben seleccionarse con criterio de confiabilidad, claridad y pertinencia. Para la informacion biologica se priorizaran instituciones cientificas, museos, organizaciones de conservacion y recursos educativos reconocidos. Para imagenes se utilizaran fotografias propias o bancos con licencias abiertas, verificando autoria, licencia y condiciones de uso. Para videos e ilustraciones se debera indicar fuente, autor y permiso cuando corresponda.</w:t>
      </w:r>
    </w:p>
    <w:p>
      <w:r>
        <w:t>El sitio debe evitar copiar textos extensos de otros portales. La estrategia adecuada es investigar, sintetizar y redactar contenidos propios a partir de fuentes confiables. En el caso de fotografias, se recomienda trabajar con imagenes originales del proyecto o con imagenes de dominio publico/licencia Creative Commons correctamente acreditadas. Esto es importante tanto por razones legales como por calidad academica del proyecto.</w:t>
      </w:r>
    </w:p>
    <w:tbl>
      <w:tblPr>
        <w:tblStyle w:val="TableGrid"/>
        <w:tblW w:type="auto" w:w="0"/>
        <w:jc w:val="center"/>
        <w:tblLook w:firstColumn="1" w:firstRow="1" w:lastColumn="0" w:lastRow="0" w:noHBand="0" w:noVBand="1" w:val="04A0"/>
      </w:tblPr>
      <w:tblGrid>
        <w:gridCol w:w="4873"/>
        <w:gridCol w:w="4873"/>
      </w:tblGrid>
      <w:tr>
        <w:tc>
          <w:tcPr>
            <w:tcW w:type="dxa" w:w="2835"/>
            <w:shd w:fill="EAF2EA"/>
          </w:tcPr>
          <w:p>
            <w:r>
              <w:rPr>
                <w:b/>
              </w:rPr>
              <w:t>Categoria</w:t>
            </w:r>
          </w:p>
        </w:tc>
        <w:tc>
          <w:tcPr>
            <w:tcW w:type="dxa" w:w="5669"/>
            <w:shd w:fill="EAF2EA"/>
          </w:tcPr>
          <w:p>
            <w:r>
              <w:rPr>
                <w:b/>
              </w:rPr>
              <w:t>Criterio de seleccion</w:t>
            </w:r>
          </w:p>
        </w:tc>
      </w:tr>
      <w:tr>
        <w:tc>
          <w:tcPr>
            <w:tcW w:type="dxa" w:w="2835"/>
            <w:vAlign w:val="top"/>
          </w:tcPr>
          <w:p>
            <w:r>
              <w:t>Informacion cientifica y educativa</w:t>
            </w:r>
          </w:p>
        </w:tc>
        <w:tc>
          <w:tcPr>
            <w:tcW w:type="dxa" w:w="5669"/>
            <w:vAlign w:val="top"/>
          </w:tcPr>
          <w:p>
            <w:r>
              <w:t>Museos de historia natural, instituciones educativas, organizaciones de conservacion.</w:t>
            </w:r>
          </w:p>
        </w:tc>
      </w:tr>
      <w:tr>
        <w:tc>
          <w:tcPr>
            <w:tcW w:type="dxa" w:w="2835"/>
            <w:vAlign w:val="top"/>
          </w:tcPr>
          <w:p>
            <w:r>
              <w:t>Fotografias</w:t>
            </w:r>
          </w:p>
        </w:tc>
        <w:tc>
          <w:tcPr>
            <w:tcW w:type="dxa" w:w="5669"/>
            <w:vAlign w:val="top"/>
          </w:tcPr>
          <w:p>
            <w:r>
              <w:t>Produccion propia, Wikimedia Commons, Unsplash, bancos de imagenes con licencia clara.</w:t>
            </w:r>
          </w:p>
        </w:tc>
      </w:tr>
      <w:tr>
        <w:tc>
          <w:tcPr>
            <w:tcW w:type="dxa" w:w="2835"/>
            <w:vAlign w:val="top"/>
          </w:tcPr>
          <w:p>
            <w:r>
              <w:t>Videos</w:t>
            </w:r>
          </w:p>
        </w:tc>
        <w:tc>
          <w:tcPr>
            <w:tcW w:type="dxa" w:w="5669"/>
            <w:vAlign w:val="top"/>
          </w:tcPr>
          <w:p>
            <w:r>
              <w:t>Produccion propia, material educativo con permiso o enlaces embebidos de fuentes oficiales.</w:t>
            </w:r>
          </w:p>
        </w:tc>
      </w:tr>
      <w:tr>
        <w:tc>
          <w:tcPr>
            <w:tcW w:type="dxa" w:w="2835"/>
            <w:vAlign w:val="top"/>
          </w:tcPr>
          <w:p>
            <w:r>
              <w:t>Iconos e ilustraciones</w:t>
            </w:r>
          </w:p>
        </w:tc>
        <w:tc>
          <w:tcPr>
            <w:tcW w:type="dxa" w:w="5669"/>
            <w:vAlign w:val="top"/>
          </w:tcPr>
          <w:p>
            <w:r>
              <w:t>Diseño propio o librerias con licencias abiertas, manteniendo coherencia visual.</w:t>
            </w:r>
          </w:p>
        </w:tc>
      </w:tr>
      <w:tr>
        <w:tc>
          <w:tcPr>
            <w:tcW w:type="dxa" w:w="2835"/>
            <w:vAlign w:val="top"/>
          </w:tcPr>
          <w:p>
            <w:r>
              <w:t>Referencias graficas</w:t>
            </w:r>
          </w:p>
        </w:tc>
        <w:tc>
          <w:tcPr>
            <w:tcW w:type="dxa" w:w="5669"/>
            <w:vAlign w:val="top"/>
          </w:tcPr>
          <w:p>
            <w:r>
              <w:t>Sitios de conservacion, revistas de naturaleza, fotografias macro, guias de campo.</w:t>
            </w:r>
          </w:p>
        </w:tc>
      </w:tr>
      <w:tr>
        <w:tc>
          <w:tcPr>
            <w:tcW w:type="dxa" w:w="2835"/>
            <w:vAlign w:val="top"/>
          </w:tcPr>
          <w:p>
            <w:r>
              <w:t>Datos de especies</w:t>
            </w:r>
          </w:p>
        </w:tc>
        <w:tc>
          <w:tcPr>
            <w:tcW w:type="dxa" w:w="5669"/>
            <w:vAlign w:val="top"/>
          </w:tcPr>
          <w:p>
            <w:r>
              <w:t>Fuentes institucionales, guias de campo y sitios especializados con revision cientifica.</w:t>
            </w:r>
          </w:p>
        </w:tc>
      </w:tr>
    </w:tbl>
    <w:p>
      <w:pPr>
        <w:spacing w:after="80"/>
      </w:pPr>
    </w:p>
    <w:p>
      <w:r>
        <w:br w:type="page"/>
      </w:r>
    </w:p>
    <w:p>
      <w:pPr>
        <w:pStyle w:val="Heading1"/>
      </w:pPr>
      <w:r>
        <w:t>4. Tercera parte: layout, diagramacion y diseno</w:t>
      </w:r>
    </w:p>
    <w:p>
      <w:pPr>
        <w:pStyle w:val="Heading2"/>
      </w:pPr>
      <w:r>
        <w:t>4.1 Concepto visual general</w:t>
      </w:r>
    </w:p>
    <w:p>
      <w:r>
        <w:t>El concepto visual propuesto para el sitio se define como naturalismo contemporaneo: una estetica limpia, luminosa y sensible, basada en la observacion de la naturaleza, pero presentada con orden digital moderno. El diseno debe transmitir calma, admiracion, precision y cercania. No debe parecer un sitio infantil ni una enciclopedia fria; debe ubicarse en un punto medio entre divulgacion, galeria visual y recurso practico.</w:t>
      </w:r>
    </w:p>
    <w:p>
      <w:r>
        <w:t>La tematica de las mariposas permite trabajar con recursos visuales de alto impacto. Sin embargo, el diseno debe evitar la saturacion de colores o decoraciones excesivas. Las mariposas ya aportan color, textura y patrones; por lo tanto, la interfaz debe funcionar como un marco sobrio que destaque fotografias e informacion. Se recomienda un fondo claro, tarjetas limpias, espacios generosos y una paleta inspirada en vegetacion, alas, flores y tierra.</w:t>
      </w:r>
    </w:p>
    <w:p>
      <w:r>
        <w:t>La relacion con el publico objetivo exige legibilidad y confianza. Usuarios de 25 a 70 anos pueden tener distintos habitos digitales y distintos niveles de vision, por lo que el sitio debe priorizar contraste, tamanos de texto adecuados, botones reconocibles y estructura simple. Las animaciones deben ser sutiles y opcionales. El objetivo es que la experiencia sea agradable, no que el usuario tenga que descifrar una interfaz experimental.</w:t>
      </w:r>
    </w:p>
    <w:p>
      <w:pPr>
        <w:pStyle w:val="Heading2"/>
      </w:pPr>
      <w:r>
        <w:t>4.2 Paleta cromatica propuesta</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Color</w:t>
            </w:r>
          </w:p>
        </w:tc>
        <w:tc>
          <w:tcPr>
            <w:tcW w:type="dxa" w:w="1701"/>
            <w:shd w:fill="EAF2EA"/>
          </w:tcPr>
          <w:p>
            <w:r>
              <w:rPr>
                <w:b/>
              </w:rPr>
              <w:t>Codigo</w:t>
            </w:r>
          </w:p>
        </w:tc>
        <w:tc>
          <w:tcPr>
            <w:tcW w:type="dxa" w:w="4535"/>
            <w:shd w:fill="EAF2EA"/>
          </w:tcPr>
          <w:p>
            <w:r>
              <w:rPr>
                <w:b/>
              </w:rPr>
              <w:t>Uso y justificacion</w:t>
            </w:r>
          </w:p>
        </w:tc>
      </w:tr>
      <w:tr>
        <w:tc>
          <w:tcPr>
            <w:tcW w:type="dxa" w:w="2268"/>
            <w:vAlign w:val="top"/>
          </w:tcPr>
          <w:p>
            <w:r>
              <w:t>Verde bosque</w:t>
            </w:r>
          </w:p>
        </w:tc>
        <w:tc>
          <w:tcPr>
            <w:tcW w:type="dxa" w:w="1701"/>
            <w:vAlign w:val="top"/>
          </w:tcPr>
          <w:p>
            <w:r>
              <w:t>#2E5E3A</w:t>
            </w:r>
          </w:p>
        </w:tc>
        <w:tc>
          <w:tcPr>
            <w:tcW w:type="dxa" w:w="4535"/>
            <w:vAlign w:val="top"/>
          </w:tcPr>
          <w:p>
            <w:r>
              <w:t>Color principal. Remite a hojas, habitat, vida natural y conservacion.</w:t>
            </w:r>
          </w:p>
        </w:tc>
      </w:tr>
      <w:tr>
        <w:tc>
          <w:tcPr>
            <w:tcW w:type="dxa" w:w="2268"/>
            <w:vAlign w:val="top"/>
          </w:tcPr>
          <w:p>
            <w:r>
              <w:t>Naranja mariposa</w:t>
            </w:r>
          </w:p>
        </w:tc>
        <w:tc>
          <w:tcPr>
            <w:tcW w:type="dxa" w:w="1701"/>
            <w:vAlign w:val="top"/>
          </w:tcPr>
          <w:p>
            <w:r>
              <w:t>#E36C2D</w:t>
            </w:r>
          </w:p>
        </w:tc>
        <w:tc>
          <w:tcPr>
            <w:tcW w:type="dxa" w:w="4535"/>
            <w:vAlign w:val="top"/>
          </w:tcPr>
          <w:p>
            <w:r>
              <w:t>Color de acento. Evoca alas, energia visual y llamados a la accion.</w:t>
            </w:r>
          </w:p>
        </w:tc>
      </w:tr>
      <w:tr>
        <w:tc>
          <w:tcPr>
            <w:tcW w:type="dxa" w:w="2268"/>
            <w:vAlign w:val="top"/>
          </w:tcPr>
          <w:p>
            <w:r>
              <w:t>Marfil natural</w:t>
            </w:r>
          </w:p>
        </w:tc>
        <w:tc>
          <w:tcPr>
            <w:tcW w:type="dxa" w:w="1701"/>
            <w:vAlign w:val="top"/>
          </w:tcPr>
          <w:p>
            <w:r>
              <w:t>#F8F4E9</w:t>
            </w:r>
          </w:p>
        </w:tc>
        <w:tc>
          <w:tcPr>
            <w:tcW w:type="dxa" w:w="4535"/>
            <w:vAlign w:val="top"/>
          </w:tcPr>
          <w:p>
            <w:r>
              <w:t>Fondo principal. Aporta calidez, lectura amable y sensacion organica.</w:t>
            </w:r>
          </w:p>
        </w:tc>
      </w:tr>
      <w:tr>
        <w:tc>
          <w:tcPr>
            <w:tcW w:type="dxa" w:w="2268"/>
            <w:vAlign w:val="top"/>
          </w:tcPr>
          <w:p>
            <w:r>
              <w:t>Violeta flor</w:t>
            </w:r>
          </w:p>
        </w:tc>
        <w:tc>
          <w:tcPr>
            <w:tcW w:type="dxa" w:w="1701"/>
            <w:vAlign w:val="top"/>
          </w:tcPr>
          <w:p>
            <w:r>
              <w:t>#8A4F7D</w:t>
            </w:r>
          </w:p>
        </w:tc>
        <w:tc>
          <w:tcPr>
            <w:tcW w:type="dxa" w:w="4535"/>
            <w:vAlign w:val="top"/>
          </w:tcPr>
          <w:p>
            <w:r>
              <w:t>Color secundario. Relacionado con flores, biodiversidad y detalles graficos.</w:t>
            </w:r>
          </w:p>
        </w:tc>
      </w:tr>
      <w:tr>
        <w:tc>
          <w:tcPr>
            <w:tcW w:type="dxa" w:w="2268"/>
            <w:vAlign w:val="top"/>
          </w:tcPr>
          <w:p>
            <w:r>
              <w:t>Gris carbon</w:t>
            </w:r>
          </w:p>
        </w:tc>
        <w:tc>
          <w:tcPr>
            <w:tcW w:type="dxa" w:w="1701"/>
            <w:vAlign w:val="top"/>
          </w:tcPr>
          <w:p>
            <w:r>
              <w:t>#2B2B2B</w:t>
            </w:r>
          </w:p>
        </w:tc>
        <w:tc>
          <w:tcPr>
            <w:tcW w:type="dxa" w:w="4535"/>
            <w:vAlign w:val="top"/>
          </w:tcPr>
          <w:p>
            <w:r>
              <w:t>Color principal de texto. Favorece contraste y lectura prolongada.</w:t>
            </w:r>
          </w:p>
        </w:tc>
      </w:tr>
      <w:tr>
        <w:tc>
          <w:tcPr>
            <w:tcW w:type="dxa" w:w="2268"/>
            <w:vAlign w:val="top"/>
          </w:tcPr>
          <w:p>
            <w:r>
              <w:t>Blanco</w:t>
            </w:r>
          </w:p>
        </w:tc>
        <w:tc>
          <w:tcPr>
            <w:tcW w:type="dxa" w:w="1701"/>
            <w:vAlign w:val="top"/>
          </w:tcPr>
          <w:p>
            <w:r>
              <w:t>#FFFFFF</w:t>
            </w:r>
          </w:p>
        </w:tc>
        <w:tc>
          <w:tcPr>
            <w:tcW w:type="dxa" w:w="4535"/>
            <w:vAlign w:val="top"/>
          </w:tcPr>
          <w:p>
            <w:r>
              <w:t>Superficies, tarjetas y descanso visual.</w:t>
            </w:r>
          </w:p>
        </w:tc>
      </w:tr>
    </w:tbl>
    <w:p>
      <w:pPr>
        <w:spacing w:after="80"/>
      </w:pPr>
    </w:p>
    <w:p>
      <w:r>
        <w:t>La paleta evita colores fluorescentes o excesivamente artificiales. El naranja debe usarse con moderacion para botones, etiquetas o detalles de destaque. El verde funciona como color institucional y de navegacion. El marfil reduce la dureza del blanco puro y genera una lectura mas calida. El violeta puede usarse en pequenas marcas graficas, iconos o elementos relacionados con flores y galeria.</w:t>
      </w:r>
    </w:p>
    <w:p>
      <w:pPr>
        <w:pStyle w:val="Heading2"/>
      </w:pPr>
      <w:r>
        <w:t>4.3 Tipografias y estilo grafico</w:t>
      </w:r>
    </w:p>
    <w:p>
      <w:r>
        <w:t>Para titulares se propone una tipografia serif o semiserif de buena legibilidad, como Merriweather, Georgia o Playfair Display en versiones moderadas. Este tipo de letra aporta un tono editorial, naturalista y contemplativo. Para textos largos se recomienda una tipografia sans serif clara, como Lato, Roboto, Open Sans o Arial, que asegure lectura comoda en pantalla.</w:t>
      </w:r>
    </w:p>
    <w:p>
      <w:r>
        <w:t>La combinacion tipografica debe reforzar jerarquia. Los titulos principales pueden tener mayor personalidad, mientras que los parrafos deben ser neutros y faciles de leer. Se recomienda un cuerpo de texto minimo de 16 px en web, interlineado amplio y ancho de columna controlado. En un publico adulto, la legibilidad es una decision de diseno central, no un aspecto secundario.</w:t>
      </w:r>
    </w:p>
    <w:p>
      <w:r>
        <w:t>El estilo grafico se apoyara en fotografias naturales, iconos lineales simples, tarjetas de contenido y pequenas ilustraciones educativas. Los iconos deben ser consistentes y no competir con las imagenes. Las ilustraciones se reservaran para explicar procesos, como anatomia o ciclo de vida, donde una fotografia puede no ser suficiente.</w:t>
      </w:r>
    </w:p>
    <w:p>
      <w:pPr>
        <w:pStyle w:val="Heading2"/>
      </w:pPr>
      <w:r>
        <w:t>4.4 Layout general del sitio</w:t>
      </w:r>
    </w:p>
    <w:p>
      <w:r>
        <w:t>El layout general se basa en una estructura de pantalla clara: header superior, hero visual, bloques de contenido, tarjetas tematicas, secciones de profundidad y footer informativo. Esta estructura facilita que el usuario comprenda rapidamente donde esta, que puede hacer y hacia donde puede continuar. El header debe incluir logo o nombre del sitio, menu principal y un boton destacado de participacion o registro de avistaje.</w:t>
      </w:r>
    </w:p>
    <w:p>
      <w:r>
        <w:t>La pagina de inicio debe abrir con una imagen hero de alto impacto, preferentemente una mariposa sobre una flor o en su habitat. Sobre la imagen o junto a ella se ubicara un titulo breve, un subtitulo explicativo y dos botones principales: Explorar especies y Aprender sobre mariposas. Debajo, se presentaran tarjetas con los recorridos principales del sitio.</w:t>
      </w:r>
    </w:p>
    <w:p>
      <w:r>
        <w:t>Las paginas internas deben mantener consistencia. Cada pagina comenzara con un titulo claro, una breve bajada y una imagen o ilustracion contextual. Luego se desarrollaran bloques de contenido con subtitulos, imagenes, listas, tarjetas o tablas segun corresponda. El footer reunira enlaces complementarios, fuentes, contacto y accesibilidad.</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Area</w:t>
            </w:r>
          </w:p>
        </w:tc>
        <w:tc>
          <w:tcPr>
            <w:tcW w:type="dxa" w:w="3402"/>
            <w:shd w:fill="EAF2EA"/>
          </w:tcPr>
          <w:p>
            <w:r>
              <w:rPr>
                <w:b/>
              </w:rPr>
              <w:t>Elementos</w:t>
            </w:r>
          </w:p>
        </w:tc>
        <w:tc>
          <w:tcPr>
            <w:tcW w:type="dxa" w:w="3402"/>
            <w:shd w:fill="EAF2EA"/>
          </w:tcPr>
          <w:p>
            <w:r>
              <w:rPr>
                <w:b/>
              </w:rPr>
              <w:t>Funcion</w:t>
            </w:r>
          </w:p>
        </w:tc>
      </w:tr>
      <w:tr>
        <w:tc>
          <w:tcPr>
            <w:tcW w:type="dxa" w:w="2268"/>
            <w:vAlign w:val="top"/>
          </w:tcPr>
          <w:p>
            <w:r>
              <w:t>Header</w:t>
            </w:r>
          </w:p>
        </w:tc>
        <w:tc>
          <w:tcPr>
            <w:tcW w:type="dxa" w:w="3402"/>
            <w:vAlign w:val="top"/>
          </w:tcPr>
          <w:p>
            <w:r>
              <w:t>Logo/nombre, menu principal, boton Participar</w:t>
            </w:r>
          </w:p>
        </w:tc>
        <w:tc>
          <w:tcPr>
            <w:tcW w:type="dxa" w:w="3402"/>
            <w:vAlign w:val="top"/>
          </w:tcPr>
          <w:p>
            <w:r>
              <w:t>Orientar y permitir acceso rapido a secciones.</w:t>
            </w:r>
          </w:p>
        </w:tc>
      </w:tr>
      <w:tr>
        <w:tc>
          <w:tcPr>
            <w:tcW w:type="dxa" w:w="2268"/>
            <w:vAlign w:val="top"/>
          </w:tcPr>
          <w:p>
            <w:r>
              <w:t>Hero</w:t>
            </w:r>
          </w:p>
        </w:tc>
        <w:tc>
          <w:tcPr>
            <w:tcW w:type="dxa" w:w="3402"/>
            <w:vAlign w:val="top"/>
          </w:tcPr>
          <w:p>
            <w:r>
              <w:t>Imagen principal, titulo, bajada y CTA</w:t>
            </w:r>
          </w:p>
        </w:tc>
        <w:tc>
          <w:tcPr>
            <w:tcW w:type="dxa" w:w="3402"/>
            <w:vAlign w:val="top"/>
          </w:tcPr>
          <w:p>
            <w:r>
              <w:t>Generar impacto inicial y comunicar proposito.</w:t>
            </w:r>
          </w:p>
        </w:tc>
      </w:tr>
      <w:tr>
        <w:tc>
          <w:tcPr>
            <w:tcW w:type="dxa" w:w="2268"/>
            <w:vAlign w:val="top"/>
          </w:tcPr>
          <w:p>
            <w:r>
              <w:t>Tarjetas de acceso</w:t>
            </w:r>
          </w:p>
        </w:tc>
        <w:tc>
          <w:tcPr>
            <w:tcW w:type="dxa" w:w="3402"/>
            <w:vAlign w:val="top"/>
          </w:tcPr>
          <w:p>
            <w:r>
              <w:t>Conocer, Especies, Habitat, Galeria, Conservacion</w:t>
            </w:r>
          </w:p>
        </w:tc>
        <w:tc>
          <w:tcPr>
            <w:tcW w:type="dxa" w:w="3402"/>
            <w:vAlign w:val="top"/>
          </w:tcPr>
          <w:p>
            <w:r>
              <w:t>Mostrar recorridos principales de forma escaneable.</w:t>
            </w:r>
          </w:p>
        </w:tc>
      </w:tr>
      <w:tr>
        <w:tc>
          <w:tcPr>
            <w:tcW w:type="dxa" w:w="2268"/>
            <w:vAlign w:val="top"/>
          </w:tcPr>
          <w:p>
            <w:r>
              <w:t>Bloques educativos</w:t>
            </w:r>
          </w:p>
        </w:tc>
        <w:tc>
          <w:tcPr>
            <w:tcW w:type="dxa" w:w="3402"/>
            <w:vAlign w:val="top"/>
          </w:tcPr>
          <w:p>
            <w:r>
              <w:t>Textos, infografias, imagenes, mini glosarios</w:t>
            </w:r>
          </w:p>
        </w:tc>
        <w:tc>
          <w:tcPr>
            <w:tcW w:type="dxa" w:w="3402"/>
            <w:vAlign w:val="top"/>
          </w:tcPr>
          <w:p>
            <w:r>
              <w:t>Desarrollar contenido sin generar bloques demasiado largos.</w:t>
            </w:r>
          </w:p>
        </w:tc>
      </w:tr>
      <w:tr>
        <w:tc>
          <w:tcPr>
            <w:tcW w:type="dxa" w:w="2268"/>
            <w:vAlign w:val="top"/>
          </w:tcPr>
          <w:p>
            <w:r>
              <w:t>Fichas de especies</w:t>
            </w:r>
          </w:p>
        </w:tc>
        <w:tc>
          <w:tcPr>
            <w:tcW w:type="dxa" w:w="3402"/>
            <w:vAlign w:val="top"/>
          </w:tcPr>
          <w:p>
            <w:r>
              <w:t>Foto, nombre comun, nombre cientifico, habitat, rasgos</w:t>
            </w:r>
          </w:p>
        </w:tc>
        <w:tc>
          <w:tcPr>
            <w:tcW w:type="dxa" w:w="3402"/>
            <w:vAlign w:val="top"/>
          </w:tcPr>
          <w:p>
            <w:r>
              <w:t>Resolver necesidad de identificacion.</w:t>
            </w:r>
          </w:p>
        </w:tc>
      </w:tr>
      <w:tr>
        <w:tc>
          <w:tcPr>
            <w:tcW w:type="dxa" w:w="2268"/>
            <w:vAlign w:val="top"/>
          </w:tcPr>
          <w:p>
            <w:r>
              <w:t>Formulario</w:t>
            </w:r>
          </w:p>
        </w:tc>
        <w:tc>
          <w:tcPr>
            <w:tcW w:type="dxa" w:w="3402"/>
            <w:vAlign w:val="top"/>
          </w:tcPr>
          <w:p>
            <w:r>
              <w:t>Contacto, envio de avistaje o fotografia</w:t>
            </w:r>
          </w:p>
        </w:tc>
        <w:tc>
          <w:tcPr>
            <w:tcW w:type="dxa" w:w="3402"/>
            <w:vAlign w:val="top"/>
          </w:tcPr>
          <w:p>
            <w:r>
              <w:t>Habilitar participacion.</w:t>
            </w:r>
          </w:p>
        </w:tc>
      </w:tr>
      <w:tr>
        <w:tc>
          <w:tcPr>
            <w:tcW w:type="dxa" w:w="2268"/>
            <w:vAlign w:val="top"/>
          </w:tcPr>
          <w:p>
            <w:r>
              <w:t>Footer</w:t>
            </w:r>
          </w:p>
        </w:tc>
        <w:tc>
          <w:tcPr>
            <w:tcW w:type="dxa" w:w="3402"/>
            <w:vAlign w:val="top"/>
          </w:tcPr>
          <w:p>
            <w:r>
              <w:t>Fuentes, contacto, creditos, accesibilidad</w:t>
            </w:r>
          </w:p>
        </w:tc>
        <w:tc>
          <w:tcPr>
            <w:tcW w:type="dxa" w:w="3402"/>
            <w:vAlign w:val="top"/>
          </w:tcPr>
          <w:p>
            <w:r>
              <w:t>Cerrar la experiencia con informacion complementaria.</w:t>
            </w:r>
          </w:p>
        </w:tc>
      </w:tr>
    </w:tbl>
    <w:p>
      <w:pPr>
        <w:spacing w:after="80"/>
      </w:pPr>
    </w:p>
    <w:p>
      <w:pPr>
        <w:pStyle w:val="Heading2"/>
      </w:pPr>
      <w:r>
        <w:t>4.5 Jerarquizacion visual</w:t>
      </w:r>
    </w:p>
    <w:p>
      <w:r>
        <w:t>La jerarquizacion visual debe ordenar la informacion segun su importancia. El primer nivel corresponde al titulo de pagina y a la imagen principal. El segundo nivel corresponde a los recorridos o tarjetas principales. El tercer nivel corresponde a contenidos de lectura, fichas, datos y enlaces complementarios. Esta jerarquia evita que todos los elementos compitan al mismo tiempo.</w:t>
      </w:r>
    </w:p>
    <w:p>
      <w:r>
        <w:t>Los titulos deben ser breves y descriptivos. Las bajadas deben explicar el valor de cada pagina en una o dos frases. Los parrafos no deben ser demasiado extensos en pantalla; se recomienda fragmentar el contenido mediante subtitulos, destacados y recursos visuales. Las fichas de especies deben tener una estructura repetible para facilitar comparacion.</w:t>
      </w:r>
    </w:p>
    <w:p>
      <w:r>
        <w:t>El uso de espacios en blanco sera importante para transmitir calma. Las mariposas se asocian con ligereza y movimiento, por lo que una interfaz pesada o saturada contradice la experiencia buscada. El espacio en blanco permite que las fotografias respiren y que el usuario lea con comodidad.</w:t>
      </w:r>
    </w:p>
    <w:p>
      <w:pPr>
        <w:pStyle w:val="Heading2"/>
      </w:pPr>
      <w:r>
        <w:t>4.6 Legibilidad, accesibilidad y usabilidad</w:t>
      </w:r>
    </w:p>
    <w:p>
      <w:r>
        <w:t>La legibilidad sera un criterio prioritario. El contraste entre texto y fondo debe ser alto, especialmente para parrafos largos. Se evitara colocar texto extenso sobre imagenes muy cargadas. Cuando se use texto sobre imagen, debera incorporarse una capa de contraste o ubicar el texto en una caja clara. El tamano de fuente debe contemplar lectura en dispositivos moviles y en usuarios de mayor edad.</w:t>
      </w:r>
    </w:p>
    <w:p>
      <w:r>
        <w:t>La navegacion debe ser intuitiva. El menu no debe incluir demasiadas palabras tecnicas y debe usar nombres reconocibles: Conocer, Especies, Habitat y jardines, Galeria, Conservacion, Recursos. Los botones deben tener verbos claros: Explorar, Aprender, Ver, Registrar, Contactar. Tambien se recomienda incorporar migas de pan en paginas internas si el sitio crece en profundidad.</w:t>
      </w:r>
    </w:p>
    <w:p>
      <w:r>
        <w:t>En accesibilidad, las imagenes deben tener textos alternativos descriptivos. Las infografias deben tener una explicacion textual equivalente. Los videos deben contar con subtitulos o descripcion. Los colores no deben ser el unico criterio para distinguir informacion. El sitio debe ser navegable desde teclado y adaptarse correctamente a pantallas moviles.</w:t>
      </w:r>
    </w:p>
    <w:p>
      <w:pPr>
        <w:pStyle w:val="Heading2"/>
      </w:pPr>
      <w:r>
        <w:t>4.7 Recursos graficos y multimediales</w:t>
      </w:r>
    </w:p>
    <w:p>
      <w:r>
        <w:t>Las fotografias seran el recurso grafico principal. Deben mostrar mariposas en contexto natural, detalles de alas, plantas, orugas y crisalidas. Para evitar una vision incompleta de la tematica, la galeria no debe incluir solo adultos coloridos; tambien debe mostrar etapas del ciclo de vida, plantas asociadas y habitats.</w:t>
      </w:r>
    </w:p>
    <w:p>
      <w:r>
        <w:t>Las infografias se usaran para explicar el ciclo de vida, la anatomia basica y los pasos para crear un jardin para mariposas. Los videos breves pueden mostrar vuelo, alimentacion o metamorfosis. Las animaciones deben usarse con moderacion: por ejemplo, una transicion suave entre etapas del ciclo de vida o un efecto sutil al pasar sobre una tarjeta.</w:t>
      </w:r>
    </w:p>
    <w:p>
      <w:r>
        <w:t>Los recursos multimedia deben estar al servicio del contenido. No se recomienda incluir animaciones decorativas sin funcion, porque pueden afectar carga, accesibilidad o claridad. En cambio, cada recurso debe responder a una pregunta del usuario o reforzar una decision comunicacional.</w:t>
      </w:r>
    </w:p>
    <w:p>
      <w:r>
        <w:br w:type="page"/>
      </w:r>
    </w:p>
    <w:p>
      <w:pPr>
        <w:pStyle w:val="Heading2"/>
      </w:pPr>
      <w:r>
        <w:t>4.8 Boceto de pagina principal</w:t>
      </w:r>
    </w:p>
    <w:p>
      <w:r>
        <w:t>El siguiente wireframe representa la pagina de inicio. Su objetivo es mostrar rapidamente la tematica, orientar al usuario y ofrecer caminos claros hacia las secciones principales. La pagina debe combinar impacto visual con navegacion simple.</w:t>
      </w:r>
    </w:p>
    <w:p>
      <w:pPr>
        <w:pStyle w:val="Wireframe"/>
      </w:pPr>
      <w:r>
        <w:t>+--------------------------------------------------------------------------------+</w:t>
      </w:r>
    </w:p>
    <w:p>
      <w:pPr>
        <w:pStyle w:val="Wireframe"/>
      </w:pPr>
      <w:r>
        <w:t>| LOGO / TRABAJO FINAL             Conocer  Especies  Habitat  Galeria  Recursos |</w:t>
      </w:r>
    </w:p>
    <w:p>
      <w:pPr>
        <w:pStyle w:val="Wireframe"/>
      </w:pPr>
      <w:r>
        <w:t>|                                                            [Participar]         |</w:t>
      </w:r>
    </w:p>
    <w:p>
      <w:pPr>
        <w:pStyle w:val="Wireframe"/>
      </w:pPr>
      <w:r>
        <w:t>+--------------------------------------------------------------------------------+</w:t>
      </w:r>
    </w:p>
    <w:p>
      <w:pPr>
        <w:pStyle w:val="Wireframe"/>
      </w:pPr>
      <w:r>
        <w:t>| HERO: fotografia de mariposa sobre flor / fondo natural                         |</w:t>
      </w:r>
    </w:p>
    <w:p>
      <w:pPr>
        <w:pStyle w:val="Wireframe"/>
      </w:pPr>
      <w:r>
        <w:t>|                                                                                |</w:t>
      </w:r>
    </w:p>
    <w:p>
      <w:pPr>
        <w:pStyle w:val="Wireframe"/>
      </w:pPr>
      <w:r>
        <w:t>|   TITULO: Descubri el mundo de las mariposas                                    |</w:t>
      </w:r>
    </w:p>
    <w:p>
      <w:pPr>
        <w:pStyle w:val="Wireframe"/>
      </w:pPr>
      <w:r>
        <w:t>|   Bajada: belleza, metamorfosis, especies, jardines y conservacion.             |</w:t>
      </w:r>
    </w:p>
    <w:p>
      <w:pPr>
        <w:pStyle w:val="Wireframe"/>
      </w:pPr>
      <w:r>
        <w:t>|   [Explorar especies]   [Aprender el ciclo de vida]                             |</w:t>
      </w:r>
    </w:p>
    <w:p>
      <w:pPr>
        <w:pStyle w:val="Wireframe"/>
      </w:pPr>
      <w:r>
        <w:t>+--------------------------------------------------------------------------------+</w:t>
      </w:r>
    </w:p>
    <w:p>
      <w:pPr>
        <w:pStyle w:val="Wireframe"/>
      </w:pPr>
      <w:r>
        <w:t>| TARJETAS PRINCIPALES                                                           |</w:t>
      </w:r>
    </w:p>
    <w:p>
      <w:pPr>
        <w:pStyle w:val="Wireframe"/>
      </w:pPr>
      <w:r>
        <w:t>| [Conocer]          [Especies]          [Habitat y jardines]                     |</w:t>
      </w:r>
    </w:p>
    <w:p>
      <w:pPr>
        <w:pStyle w:val="Wireframe"/>
      </w:pPr>
      <w:r>
        <w:t>| Texto breve        Texto breve         Texto breve                              |</w:t>
      </w:r>
    </w:p>
    <w:p>
      <w:pPr>
        <w:pStyle w:val="Wireframe"/>
      </w:pPr>
      <w:r>
        <w:t>+--------------------------------------------------------------------------------+</w:t>
      </w:r>
    </w:p>
    <w:p>
      <w:pPr>
        <w:pStyle w:val="Wireframe"/>
      </w:pPr>
      <w:r>
        <w:t>| ESPECIE DESTACADA                                                              |</w:t>
      </w:r>
    </w:p>
    <w:p>
      <w:pPr>
        <w:pStyle w:val="Wireframe"/>
      </w:pPr>
      <w:r>
        <w:t>| Foto                  Nombre comun / nombre cientifico                         |</w:t>
      </w:r>
    </w:p>
    <w:p>
      <w:pPr>
        <w:pStyle w:val="Wireframe"/>
      </w:pPr>
      <w:r>
        <w:t>|                       Rasgos visibles, habitat, enlace a ficha completa         |</w:t>
      </w:r>
    </w:p>
    <w:p>
      <w:pPr>
        <w:pStyle w:val="Wireframe"/>
      </w:pPr>
      <w:r>
        <w:t>+--------------------------------------------------------------------------------+</w:t>
      </w:r>
    </w:p>
    <w:p>
      <w:pPr>
        <w:pStyle w:val="Wireframe"/>
      </w:pPr>
      <w:r>
        <w:t>| BLOQUE EDUCATIVO: Metamorfosis                                                  |</w:t>
      </w:r>
    </w:p>
    <w:p>
      <w:pPr>
        <w:pStyle w:val="Wireframe"/>
      </w:pPr>
      <w:r>
        <w:t>| Huevo -&gt; Oruga -&gt; Crisalida -&gt; Adulto                                           |</w:t>
      </w:r>
    </w:p>
    <w:p>
      <w:pPr>
        <w:pStyle w:val="Wireframe"/>
      </w:pPr>
      <w:r>
        <w:t>| Infografia simple + enlace a contenido completo                                 |</w:t>
      </w:r>
    </w:p>
    <w:p>
      <w:pPr>
        <w:pStyle w:val="Wireframe"/>
      </w:pPr>
      <w:r>
        <w:t>+--------------------------------------------------------------------------------+</w:t>
      </w:r>
    </w:p>
    <w:p>
      <w:pPr>
        <w:pStyle w:val="Wireframe"/>
      </w:pPr>
      <w:r>
        <w:t>| GALERIA PREVIA                                                                  |</w:t>
      </w:r>
    </w:p>
    <w:p>
      <w:pPr>
        <w:pStyle w:val="Wireframe"/>
      </w:pPr>
      <w:r>
        <w:t>| [foto 1] [foto 2] [foto 3] [foto 4]                                             |</w:t>
      </w:r>
    </w:p>
    <w:p>
      <w:pPr>
        <w:pStyle w:val="Wireframe"/>
      </w:pPr>
      <w:r>
        <w:t>+--------------------------------------------------------------------------------+</w:t>
      </w:r>
    </w:p>
    <w:p>
      <w:pPr>
        <w:pStyle w:val="Wireframe"/>
      </w:pPr>
      <w:r>
        <w:t>| CTA CONSERVACION                                                                |</w:t>
      </w:r>
    </w:p>
    <w:p>
      <w:pPr>
        <w:pStyle w:val="Wireframe"/>
      </w:pPr>
      <w:r>
        <w:t>| Pequenas acciones que ayudan: plantas, no pesticidas, observacion responsable   |</w:t>
      </w:r>
    </w:p>
    <w:p>
      <w:pPr>
        <w:pStyle w:val="Wireframe"/>
      </w:pPr>
      <w:r>
        <w:t>| [Como ayudar] [Registrar un avistaje]                                           |</w:t>
      </w:r>
    </w:p>
    <w:p>
      <w:pPr>
        <w:pStyle w:val="Wireframe"/>
      </w:pPr>
      <w:r>
        <w:t>+--------------------------------------------------------------------------------+</w:t>
      </w:r>
    </w:p>
    <w:p>
      <w:pPr>
        <w:pStyle w:val="Wireframe"/>
      </w:pPr>
      <w:r>
        <w:t>| FOOTER: fuentes | contacto | creditos | accesibilidad | redes                  |</w:t>
      </w:r>
    </w:p>
    <w:p>
      <w:pPr>
        <w:pStyle w:val="Wireframe"/>
      </w:pPr>
      <w:r>
        <w:t>+--------------------------------------------------------------------------------+</w:t>
      </w:r>
    </w:p>
    <w:p>
      <w:pPr>
        <w:pStyle w:val="Heading3"/>
      </w:pPr>
      <w:r>
        <w:t>Explicacion del boceto de home</w:t>
      </w:r>
    </w:p>
    <w:p>
      <w:r>
        <w:t>La pagina principal prioriza una entrada emocional y visual mediante una imagen hero. El titulo comunica descubrimiento y el subtitulo define el alcance del sitio. Los botones iniciales responden a dos intenciones fuertes: explorar especies o aprender. Las tarjetas principales resumen la arquitectura de informacion y permiten al usuario elegir camino. La especie destacada aporta contenido dinamico y la seccion de metamorfosis introduce el valor educativo. La galeria previa satisface el interes visual y el bloque de conservacion transforma la admiracion en accion concreta.</w:t>
      </w:r>
    </w:p>
    <w:p>
      <w:r>
        <w:t>Este layout favorece una lectura vertical y progresiva. Primero capta la atencion, luego ordena opciones, despues profundiza con un contenido destacado y finalmente invita a participar. Es una estructura adecuada para usuarios adultos porque evita interfaces confusas y mantiene una relacion clara entre imagen, texto y accion.</w:t>
      </w:r>
    </w:p>
    <w:p>
      <w:pPr>
        <w:pStyle w:val="Heading2"/>
      </w:pPr>
      <w:r>
        <w:t>4.9 Boceto de pagina secundaria: ficha de especie</w:t>
      </w:r>
    </w:p>
    <w:p>
      <w:r>
        <w:t>Como pagina secundaria se propone una ficha de especie. Este modelo puede repetirse para diferentes mariposas, permitiendo consistencia y comparacion. La ficha debe ser visual, clara y util para identificacion basica.</w:t>
      </w:r>
    </w:p>
    <w:p>
      <w:pPr>
        <w:pStyle w:val="Wireframe"/>
      </w:pPr>
      <w:r>
        <w:t>+--------------------------------------------------------------------------------+</w:t>
      </w:r>
    </w:p>
    <w:p>
      <w:pPr>
        <w:pStyle w:val="Wireframe"/>
      </w:pPr>
      <w:r>
        <w:t>| LOGO / TRABAJO FINAL             Conocer  Especies  Habitat  Galeria  Recursos |</w:t>
      </w:r>
    </w:p>
    <w:p>
      <w:pPr>
        <w:pStyle w:val="Wireframe"/>
      </w:pPr>
      <w:r>
        <w:t>|                                                            [Participar]         |</w:t>
      </w:r>
    </w:p>
    <w:p>
      <w:pPr>
        <w:pStyle w:val="Wireframe"/>
      </w:pPr>
      <w:r>
        <w:t>+--------------------------------------------------------------------------------+</w:t>
      </w:r>
    </w:p>
    <w:p>
      <w:pPr>
        <w:pStyle w:val="Wireframe"/>
      </w:pPr>
      <w:r>
        <w:t>| Ruta: Inicio &gt; Especies &gt; Mariposa monarca                                      |</w:t>
      </w:r>
    </w:p>
    <w:p>
      <w:pPr>
        <w:pStyle w:val="Wireframe"/>
      </w:pPr>
      <w:r>
        <w:t>+--------------------------------------------------------------------------------+</w:t>
      </w:r>
    </w:p>
    <w:p>
      <w:pPr>
        <w:pStyle w:val="Wireframe"/>
      </w:pPr>
      <w:r>
        <w:t>| TITULO: Mariposa monarca                                                        |</w:t>
      </w:r>
    </w:p>
    <w:p>
      <w:pPr>
        <w:pStyle w:val="Wireframe"/>
      </w:pPr>
      <w:r>
        <w:t>| Subtitulo: Danaus plexippus - una de las especies migratorias mas conocidas.    |</w:t>
      </w:r>
    </w:p>
    <w:p>
      <w:pPr>
        <w:pStyle w:val="Wireframe"/>
      </w:pPr>
      <w:r>
        <w:t>+--------------------------------------------------------------------------------+</w:t>
      </w:r>
    </w:p>
    <w:p>
      <w:pPr>
        <w:pStyle w:val="Wireframe"/>
      </w:pPr>
      <w:r>
        <w:t>| [FOTO PRINCIPAL GRANDE]                 | DATOS RAPIDOS                        |</w:t>
      </w:r>
    </w:p>
    <w:p>
      <w:pPr>
        <w:pStyle w:val="Wireframe"/>
      </w:pPr>
      <w:r>
        <w:t>| Mariposa en flor / detalle de alas      | - Color: naranja, negro y blanco     |</w:t>
      </w:r>
    </w:p>
    <w:p>
      <w:pPr>
        <w:pStyle w:val="Wireframe"/>
      </w:pPr>
      <w:r>
        <w:t>|                                         | - Habitat: praderas, jardines        |</w:t>
      </w:r>
    </w:p>
    <w:p>
      <w:pPr>
        <w:pStyle w:val="Wireframe"/>
      </w:pPr>
      <w:r>
        <w:t>|                                         | - Planta asociada: asclepias         |</w:t>
      </w:r>
    </w:p>
    <w:p>
      <w:pPr>
        <w:pStyle w:val="Wireframe"/>
      </w:pPr>
      <w:r>
        <w:t>|                                         | - Observacion: segun region          |</w:t>
      </w:r>
    </w:p>
    <w:p>
      <w:pPr>
        <w:pStyle w:val="Wireframe"/>
      </w:pPr>
      <w:r>
        <w:t>+--------------------------------------------------------------------------------+</w:t>
      </w:r>
    </w:p>
    <w:p>
      <w:pPr>
        <w:pStyle w:val="Wireframe"/>
      </w:pPr>
      <w:r>
        <w:t>| DESCRIPCION                                                                      |</w:t>
      </w:r>
    </w:p>
    <w:p>
      <w:pPr>
        <w:pStyle w:val="Wireframe"/>
      </w:pPr>
      <w:r>
        <w:t>| Texto breve sobre rasgos, comportamiento, alimentacion y valor simbolico.        |</w:t>
      </w:r>
    </w:p>
    <w:p>
      <w:pPr>
        <w:pStyle w:val="Wireframe"/>
      </w:pPr>
      <w:r>
        <w:t>+--------------------------------------------------------------------------------+</w:t>
      </w:r>
    </w:p>
    <w:p>
      <w:pPr>
        <w:pStyle w:val="Wireframe"/>
      </w:pPr>
      <w:r>
        <w:t>| COMO IDENTIFICARLA                                                               |</w:t>
      </w:r>
    </w:p>
    <w:p>
      <w:pPr>
        <w:pStyle w:val="Wireframe"/>
      </w:pPr>
      <w:r>
        <w:t>| [icono alas] Patron de alas | [icono planta] Planta | [icono mapa] Distribucion |</w:t>
      </w:r>
    </w:p>
    <w:p>
      <w:pPr>
        <w:pStyle w:val="Wireframe"/>
      </w:pPr>
      <w:r>
        <w:t>+--------------------------------------------------------------------------------+</w:t>
      </w:r>
    </w:p>
    <w:p>
      <w:pPr>
        <w:pStyle w:val="Wireframe"/>
      </w:pPr>
      <w:r>
        <w:t>| CICLO DE VIDA ASOCIADO                                                           |</w:t>
      </w:r>
    </w:p>
    <w:p>
      <w:pPr>
        <w:pStyle w:val="Wireframe"/>
      </w:pPr>
      <w:r>
        <w:t>| Huevo en planta hospedera -&gt; oruga -&gt; crisalida -&gt; adulto                       |</w:t>
      </w:r>
    </w:p>
    <w:p>
      <w:pPr>
        <w:pStyle w:val="Wireframe"/>
      </w:pPr>
      <w:r>
        <w:t>+--------------------------------------------------------------------------------+</w:t>
      </w:r>
    </w:p>
    <w:p>
      <w:pPr>
        <w:pStyle w:val="Wireframe"/>
      </w:pPr>
      <w:r>
        <w:t>| RELACION CON HABITAT Y CONSERVACION                                              |</w:t>
      </w:r>
    </w:p>
    <w:p>
      <w:pPr>
        <w:pStyle w:val="Wireframe"/>
      </w:pPr>
      <w:r>
        <w:t>| Amenazas principales + acciones simples para ayudar                              |</w:t>
      </w:r>
    </w:p>
    <w:p>
      <w:pPr>
        <w:pStyle w:val="Wireframe"/>
      </w:pPr>
      <w:r>
        <w:t>| [Ver plantas recomendadas] [Registrar avistaje]                                  |</w:t>
      </w:r>
    </w:p>
    <w:p>
      <w:pPr>
        <w:pStyle w:val="Wireframe"/>
      </w:pPr>
      <w:r>
        <w:t>+--------------------------------------------------------------------------------+</w:t>
      </w:r>
    </w:p>
    <w:p>
      <w:pPr>
        <w:pStyle w:val="Wireframe"/>
      </w:pPr>
      <w:r>
        <w:t>| ESPECIES RELACIONADAS                                                            |</w:t>
      </w:r>
    </w:p>
    <w:p>
      <w:pPr>
        <w:pStyle w:val="Wireframe"/>
      </w:pPr>
      <w:r>
        <w:t>| [tarjeta especie 1] [tarjeta especie 2] [tarjeta especie 3]                      |</w:t>
      </w:r>
    </w:p>
    <w:p>
      <w:pPr>
        <w:pStyle w:val="Wireframe"/>
      </w:pPr>
      <w:r>
        <w:t>+--------------------------------------------------------------------------------+</w:t>
      </w:r>
    </w:p>
    <w:p>
      <w:pPr>
        <w:pStyle w:val="Wireframe"/>
      </w:pPr>
      <w:r>
        <w:t>| FOOTER                                                                           |</w:t>
      </w:r>
    </w:p>
    <w:p>
      <w:pPr>
        <w:pStyle w:val="Wireframe"/>
      </w:pPr>
      <w:r>
        <w:t>+--------------------------------------------------------------------------------+</w:t>
      </w:r>
    </w:p>
    <w:p>
      <w:pPr>
        <w:pStyle w:val="Heading3"/>
      </w:pPr>
      <w:r>
        <w:t>Explicacion del boceto de pagina secundaria</w:t>
      </w:r>
    </w:p>
    <w:p>
      <w:r>
        <w:t>La ficha de especie organiza la informacion de manera repetible. Primero se presenta el nombre comun y cientifico, luego una imagen principal y datos rapidos para usuarios que buscan identificacion inmediata. Debajo se incorporan secciones de descripcion, rasgos distintivos, ciclo de vida, habitat y conservacion. La ficha incluye enlaces hacia plantas recomendadas, registro de avistaje y especies relacionadas, de modo que no sea una pagina aislada sino parte de un sistema de navegacion.</w:t>
      </w:r>
    </w:p>
    <w:p>
      <w:r>
        <w:t>Este modelo de pagina secundaria responde al objetivo comunicacional de convertir la admiracion visual en conocimiento. El usuario puede mirar, identificar, aprender y actuar desde una misma pagina. La distribucion evita parrafos excesivamente largos y favorece la consulta rapida desde dispositivos moviles.</w:t>
      </w:r>
    </w:p>
    <w:p>
      <w:pPr>
        <w:pStyle w:val="Heading2"/>
      </w:pPr>
      <w:r>
        <w:t>4.10 Criterios responsivos</w:t>
      </w:r>
    </w:p>
    <w:p>
      <w:r>
        <w:t>En version desktop, la home puede utilizar una grilla de tres columnas para tarjetas y una distribucion de dos columnas para bloques con imagen y texto. En version movil, todos los bloques deben apilarse en una sola columna. El menu principal puede convertirse en menu hamburguesa, pero los accesos mas importantes deben mantenerse visibles mediante botones o tarjetas.</w:t>
      </w:r>
    </w:p>
    <w:p>
      <w:r>
        <w:t>Las fichas de especie deben adaptarse con prioridad a la lectura movil. La foto principal puede ocupar todo el ancho, seguida por datos rapidos y luego por contenido detallado. Los botones deben ser suficientemente grandes para usuarios adultos. La galeria debe permitir ver imagenes sin obligar a interacciones complejas.</w:t>
      </w:r>
    </w:p>
    <w:p>
      <w:r>
        <w:t>El rendimiento tambien forma parte de la experiencia. Las fotografias deben estar optimizadas para web, con versiones responsivas y texto alternativo. La carga inicial no debe depender de videos pesados. Si se incorporan animaciones, deben ser livianas y no bloquear la lectura.</w:t>
      </w:r>
    </w:p>
    <w:p>
      <w:pPr>
        <w:pStyle w:val="Heading2"/>
      </w:pPr>
      <w:r>
        <w:t>4.11 Evolucion del diseno y bocetos</w:t>
      </w:r>
    </w:p>
    <w:p>
      <w:r>
        <w:t>Durante el desarrollo del sitio, los bocetos pueden modificarse segun pruebas de lectura, cantidad real de contenidos, disponibilidad de imagenes y necesidades de navegacion. La carpeta de proyecto debe conservar los bocetos iniciales y las versiones ajustadas, ya que muestran el proceso de diseno. En una primera etapa se recomienda validar la estructura general y la jerarquia; en una segunda etapa, definir detalles visuales; y en una tercera etapa, aplicar contenido real para detectar problemas de extension, legibilidad o equilibrio visual.</w:t>
      </w:r>
    </w:p>
    <w:p>
      <w:r>
        <w:t>Como criterio de revision, cada cambio de diseno debe responder a una razon comunicacional. Por ejemplo, aumentar el tamano de las fotografias puede justificarse por el valor identificatorio y estetico de las alas. Reducir cantidad de botones puede justificarse por claridad de navegacion. Reorganizar una ficha puede justificarse por la necesidad de que el usuario encuentre primero los datos mas utiles.</w:t>
      </w:r>
    </w:p>
    <w:p>
      <w:r>
        <w:br w:type="page"/>
      </w:r>
    </w:p>
    <w:p>
      <w:pPr>
        <w:pStyle w:val="Heading1"/>
      </w:pPr>
      <w:r>
        <w:t>5. Cuarta parte: registro de desarrollo y testeo</w:t>
      </w:r>
    </w:p>
    <w:p>
      <w:r>
        <w:t>Esta cuarta parte incorpora el registro de desarrollo y testeo del sitio web TRABAJO FINAL. Su finalidad es dejar documentadas las decisiones tecnicas, la organizacion de archivos, el framework elegido, el modo de integracion de JavaScript, el proceso de trabajo con IA para el juego, los criterios de testeo, los errores encontrados y las indicaciones para futuras actualizaciones. Esta seccion tambien sirve como guia para que el proyecto pueda ser continuado, revisado o corregido sin perder coherencia tecnica ni visual.</w:t>
      </w:r>
    </w:p>
    <w:p>
      <w:r>
        <w:t>El desarrollo del sitio se plantea como una produccion original. No se utilizara un template o plantilla prearmada. Bootstrap funcionara como framework front-end de apoyo para grilla, componentes responsivos y comportamiento basico de interfaz, pero la identidad visual, la estructura de paginas, los estilos particulares, la seleccion de contenidos, la diagramacion y el juego seran desarrollados especificamente para este proyecto.</w:t>
      </w:r>
    </w:p>
    <w:p>
      <w:pPr>
        <w:pStyle w:val="Heading2"/>
      </w:pPr>
      <w:r>
        <w:t>5.1 Decisiones de desarrollo</w:t>
      </w:r>
    </w:p>
    <w:p>
      <w:r>
        <w:t>El sitio se desarrollara con HTML5, CSS3, Bootstrap 5.3.x y JavaScript propio. La decision de utilizar Bootstrap responde a la necesidad de construir una interfaz responsive, ordenada y consistente, especialmente considerando que el sitio debe visualizarse correctamente como minimo en celular y en notebook. Bootstrap aporta una base de sistema de grilla, componentes, utilidades de espaciado, botones, tarjetas, formularios y navegacion adaptable. Sobre esa base se aplicara una hoja de estilos propia para que el resultado no parezca una plantilla generica.</w:t>
      </w:r>
    </w:p>
    <w:p>
      <w:r>
        <w:t>El sitio mantendra una separacion clara entre estructura, presentacion y comportamiento. Los archivos HTML organizaran el contenido y la semantica de cada pagina. Los archivos CSS definiran la identidad visual, paleta cromatica, tipografias, espaciados, ajustes responsivos y estilos particulares del proyecto. Los archivos JavaScript se utilizaran para validar el formulario, activar la galeria interactiva, controlar el juego y aplicar comportamientos especificos que no convenga resolver solo con CSS.</w:t>
      </w:r>
    </w:p>
    <w:p>
      <w:r>
        <w:t>La eleccion tecnica prioriza mantenimiento y claridad. No se incorporaran frameworks adicionales de JavaScript como React, Vue o Angular. Tampoco se mezclaran librerias innecesarias. El proyecto usara el JavaScript de Bootstrap solo en las paginas donde sea necesario activar componentes como navbar responsive, carousel, modal o collapse. Para el resto de las paginas se evitara cargar scripts externos que no sean utilizados, con el objetivo de mejorar rendimiento y mantener ordenado el codigo.</w:t>
      </w:r>
    </w:p>
    <w:p>
      <w:r>
        <w:t>El desarrollo se documentara mediante commits sucesivos en GitHub. No se subira todo el proyecto en un unico commit final. Cada etapa importante tendra su registro: estructura inicial, home, secciones principales, subsecciones, estilos globales, galeria, formulario, juego, responsive, correcciones y documentacion final.</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Area</w:t>
            </w:r>
          </w:p>
        </w:tc>
        <w:tc>
          <w:tcPr>
            <w:tcW w:type="dxa" w:w="2268"/>
            <w:shd w:fill="EAF2EA"/>
          </w:tcPr>
          <w:p>
            <w:r>
              <w:rPr>
                <w:b/>
              </w:rPr>
              <w:t>Decision</w:t>
            </w:r>
          </w:p>
        </w:tc>
        <w:tc>
          <w:tcPr>
            <w:tcW w:type="dxa" w:w="4535"/>
            <w:shd w:fill="EAF2EA"/>
          </w:tcPr>
          <w:p>
            <w:r>
              <w:rPr>
                <w:b/>
              </w:rPr>
              <w:t>Justificacion</w:t>
            </w:r>
          </w:p>
        </w:tc>
      </w:tr>
      <w:tr>
        <w:tc>
          <w:tcPr>
            <w:tcW w:type="dxa" w:w="2268"/>
            <w:vAlign w:val="top"/>
          </w:tcPr>
          <w:p>
            <w:r>
              <w:t>Lenguaje base</w:t>
            </w:r>
          </w:p>
        </w:tc>
        <w:tc>
          <w:tcPr>
            <w:tcW w:type="dxa" w:w="2268"/>
            <w:vAlign w:val="top"/>
          </w:tcPr>
          <w:p>
            <w:r>
              <w:t>HTML5</w:t>
            </w:r>
          </w:p>
        </w:tc>
        <w:tc>
          <w:tcPr>
            <w:tcW w:type="dxa" w:w="4535"/>
            <w:vAlign w:val="top"/>
          </w:tcPr>
          <w:p>
            <w:r>
              <w:t>Estructura semantica de paginas, encabezados, secciones, articulos, formularios y enlaces.</w:t>
            </w:r>
          </w:p>
        </w:tc>
      </w:tr>
      <w:tr>
        <w:tc>
          <w:tcPr>
            <w:tcW w:type="dxa" w:w="2268"/>
            <w:vAlign w:val="top"/>
          </w:tcPr>
          <w:p>
            <w:r>
              <w:t>Estilos</w:t>
            </w:r>
          </w:p>
        </w:tc>
        <w:tc>
          <w:tcPr>
            <w:tcW w:type="dxa" w:w="2268"/>
            <w:vAlign w:val="top"/>
          </w:tcPr>
          <w:p>
            <w:r>
              <w:t>CSS3 + custom.css</w:t>
            </w:r>
          </w:p>
        </w:tc>
        <w:tc>
          <w:tcPr>
            <w:tcW w:type="dxa" w:w="4535"/>
            <w:vAlign w:val="top"/>
          </w:tcPr>
          <w:p>
            <w:r>
              <w:t>Identidad visual propia: colores, tipografias, espaciados, tarjetas, fondos y ajustes responsive.</w:t>
            </w:r>
          </w:p>
        </w:tc>
      </w:tr>
      <w:tr>
        <w:tc>
          <w:tcPr>
            <w:tcW w:type="dxa" w:w="2268"/>
            <w:vAlign w:val="top"/>
          </w:tcPr>
          <w:p>
            <w:r>
              <w:t>Framework front-end</w:t>
            </w:r>
          </w:p>
        </w:tc>
        <w:tc>
          <w:tcPr>
            <w:tcW w:type="dxa" w:w="2268"/>
            <w:vAlign w:val="top"/>
          </w:tcPr>
          <w:p>
            <w:r>
              <w:t>Bootstrap 5.3.x</w:t>
            </w:r>
          </w:p>
        </w:tc>
        <w:tc>
          <w:tcPr>
            <w:tcW w:type="dxa" w:w="4535"/>
            <w:vAlign w:val="top"/>
          </w:tcPr>
          <w:p>
            <w:r>
              <w:t>Grilla responsive, navbar, cards, botones, formularios, utilidades y componentes compatibles.</w:t>
            </w:r>
          </w:p>
        </w:tc>
      </w:tr>
      <w:tr>
        <w:tc>
          <w:tcPr>
            <w:tcW w:type="dxa" w:w="2268"/>
            <w:vAlign w:val="top"/>
          </w:tcPr>
          <w:p>
            <w:r>
              <w:t>JavaScript propio</w:t>
            </w:r>
          </w:p>
        </w:tc>
        <w:tc>
          <w:tcPr>
            <w:tcW w:type="dxa" w:w="2268"/>
            <w:vAlign w:val="top"/>
          </w:tcPr>
          <w:p>
            <w:r>
              <w:t>main.js, form.js, gallery.js, game.js</w:t>
            </w:r>
          </w:p>
        </w:tc>
        <w:tc>
          <w:tcPr>
            <w:tcW w:type="dxa" w:w="4535"/>
            <w:vAlign w:val="top"/>
          </w:tcPr>
          <w:p>
            <w:r>
              <w:t>Validacion, interaccion de galeria, logica del juego y comportamientos puntuales.</w:t>
            </w:r>
          </w:p>
        </w:tc>
      </w:tr>
      <w:tr>
        <w:tc>
          <w:tcPr>
            <w:tcW w:type="dxa" w:w="2268"/>
            <w:vAlign w:val="top"/>
          </w:tcPr>
          <w:p>
            <w:r>
              <w:t>Repositorio</w:t>
            </w:r>
          </w:p>
        </w:tc>
        <w:tc>
          <w:tcPr>
            <w:tcW w:type="dxa" w:w="2268"/>
            <w:vAlign w:val="top"/>
          </w:tcPr>
          <w:p>
            <w:r>
              <w:t>GitHub</w:t>
            </w:r>
          </w:p>
        </w:tc>
        <w:tc>
          <w:tcPr>
            <w:tcW w:type="dxa" w:w="4535"/>
            <w:vAlign w:val="top"/>
          </w:tcPr>
          <w:p>
            <w:r>
              <w:t>Registro del proceso por etapas mediante multiples commits.</w:t>
            </w:r>
          </w:p>
        </w:tc>
      </w:tr>
      <w:tr>
        <w:tc>
          <w:tcPr>
            <w:tcW w:type="dxa" w:w="2268"/>
            <w:vAlign w:val="top"/>
          </w:tcPr>
          <w:p>
            <w:r>
              <w:t>Multimedia</w:t>
            </w:r>
          </w:p>
        </w:tc>
        <w:tc>
          <w:tcPr>
            <w:tcW w:type="dxa" w:w="2268"/>
            <w:vAlign w:val="top"/>
          </w:tcPr>
          <w:p>
            <w:r>
              <w:t>Imagenes optimizadas, audios y/o videos</w:t>
            </w:r>
          </w:p>
        </w:tc>
        <w:tc>
          <w:tcPr>
            <w:tcW w:type="dxa" w:w="4535"/>
            <w:vAlign w:val="top"/>
          </w:tcPr>
          <w:p>
            <w:r>
              <w:t>Recursos visuales y audiovisuales organizados por carpetas y con nombres descriptivos.</w:t>
            </w:r>
          </w:p>
        </w:tc>
      </w:tr>
    </w:tbl>
    <w:p>
      <w:pPr>
        <w:spacing w:after="80"/>
      </w:pPr>
    </w:p>
    <w:p>
      <w:pPr>
        <w:pStyle w:val="Heading2"/>
      </w:pPr>
      <w:r>
        <w:t>5.2 Framework y librerias utilizadas</w:t>
      </w:r>
    </w:p>
    <w:p>
      <w:r>
        <w:t>El framework elegido para el proyecto sera Bootstrap 5.3.x. Se utilizara como base responsive y como sistema de componentes, pero no como plantilla cerrada. Esto significa que se podran usar clases de Bootstrap como container, row, col, card, btn, navbar, form-control, ratio, modal, carousel y utilidades de margin y padding, pero el diseno final se personalizara con CSS propio.</w:t>
      </w:r>
    </w:p>
    <w:p>
      <w:r>
        <w:t>La carga del framework se realizara de manera controlada. El CSS de Bootstrap podra enlazarse en todas las paginas para mantener consistencia de grilla y componentes. El JavaScript de Bootstrap, en cambio, se enlazara solo en aquellas paginas que realmente utilicen componentes interactivos. Por ejemplo, podria cargarse en la home si se usa navbar colapsable, en la galeria si se usa carousel o modal, y en la pagina de recursos si se utiliza accordion. Si una pagina no utiliza componentes JavaScript de Bootstrap, no sera necesario incluir el bundle en esa pagina.</w:t>
      </w:r>
    </w:p>
    <w:p>
      <w:r>
        <w:t>No se utilizara mas de un framework JavaScript. La logica especifica del proyecto se escribira con JavaScript propio. Las librerias o recursos adicionales solo se incorporaran si son compatibles con Bootstrap y si cumplen una funcion clara. En principio se recomienda no sumar librerias externas para evitar conflictos, peso innecesario y dependencia tecnica. El juego, la validacion del formulario y la galeria pueden resolverse con JavaScript nativo.</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Recurso Bootstrap</w:t>
            </w:r>
          </w:p>
        </w:tc>
        <w:tc>
          <w:tcPr>
            <w:tcW w:type="dxa" w:w="3402"/>
            <w:shd w:fill="EAF2EA"/>
          </w:tcPr>
          <w:p>
            <w:r>
              <w:rPr>
                <w:b/>
              </w:rPr>
              <w:t>Uso en el proyecto</w:t>
            </w:r>
          </w:p>
        </w:tc>
        <w:tc>
          <w:tcPr>
            <w:tcW w:type="dxa" w:w="3402"/>
            <w:shd w:fill="EAF2EA"/>
          </w:tcPr>
          <w:p>
            <w:r>
              <w:rPr>
                <w:b/>
              </w:rPr>
              <w:t>Referencia / ejemplo utilizado</w:t>
            </w:r>
          </w:p>
        </w:tc>
      </w:tr>
      <w:tr>
        <w:tc>
          <w:tcPr>
            <w:tcW w:type="dxa" w:w="2268"/>
            <w:vAlign w:val="top"/>
          </w:tcPr>
          <w:p>
            <w:r>
              <w:t>Bootstrap Grid</w:t>
            </w:r>
          </w:p>
        </w:tc>
        <w:tc>
          <w:tcPr>
            <w:tcW w:type="dxa" w:w="3402"/>
            <w:vAlign w:val="top"/>
          </w:tcPr>
          <w:p>
            <w:r>
              <w:t>Estructurar home, tarjetas, fichas de especies y bloques de contenido en columnas responsivas.</w:t>
            </w:r>
          </w:p>
        </w:tc>
        <w:tc>
          <w:tcPr>
            <w:tcW w:type="dxa" w:w="3402"/>
            <w:vAlign w:val="top"/>
          </w:tcPr>
          <w:p>
            <w:r>
              <w:t>Documentacion oficial de Bootstrap: Grid system.</w:t>
            </w:r>
          </w:p>
        </w:tc>
      </w:tr>
      <w:tr>
        <w:tc>
          <w:tcPr>
            <w:tcW w:type="dxa" w:w="2268"/>
            <w:vAlign w:val="top"/>
          </w:tcPr>
          <w:p>
            <w:r>
              <w:t>Navbar</w:t>
            </w:r>
          </w:p>
        </w:tc>
        <w:tc>
          <w:tcPr>
            <w:tcW w:type="dxa" w:w="3402"/>
            <w:vAlign w:val="top"/>
          </w:tcPr>
          <w:p>
            <w:r>
              <w:t>Menu principal con version desktop y menu colapsable en celular.</w:t>
            </w:r>
          </w:p>
        </w:tc>
        <w:tc>
          <w:tcPr>
            <w:tcW w:type="dxa" w:w="3402"/>
            <w:vAlign w:val="top"/>
          </w:tcPr>
          <w:p>
            <w:r>
              <w:t>Ejemplo oficial de Bootstrap Navbar.</w:t>
            </w:r>
          </w:p>
        </w:tc>
      </w:tr>
      <w:tr>
        <w:tc>
          <w:tcPr>
            <w:tcW w:type="dxa" w:w="2268"/>
            <w:vAlign w:val="top"/>
          </w:tcPr>
          <w:p>
            <w:r>
              <w:t>Cards</w:t>
            </w:r>
          </w:p>
        </w:tc>
        <w:tc>
          <w:tcPr>
            <w:tcW w:type="dxa" w:w="3402"/>
            <w:vAlign w:val="top"/>
          </w:tcPr>
          <w:p>
            <w:r>
              <w:t>Presentar accesos a secciones, fichas de especies y especies relacionadas.</w:t>
            </w:r>
          </w:p>
        </w:tc>
        <w:tc>
          <w:tcPr>
            <w:tcW w:type="dxa" w:w="3402"/>
            <w:vAlign w:val="top"/>
          </w:tcPr>
          <w:p>
            <w:r>
              <w:t>Ejemplo oficial de Bootstrap Cards.</w:t>
            </w:r>
          </w:p>
        </w:tc>
      </w:tr>
      <w:tr>
        <w:tc>
          <w:tcPr>
            <w:tcW w:type="dxa" w:w="2268"/>
            <w:vAlign w:val="top"/>
          </w:tcPr>
          <w:p>
            <w:r>
              <w:t>Forms + Validation</w:t>
            </w:r>
          </w:p>
        </w:tc>
        <w:tc>
          <w:tcPr>
            <w:tcW w:type="dxa" w:w="3402"/>
            <w:vAlign w:val="top"/>
          </w:tcPr>
          <w:p>
            <w:r>
              <w:t>Base visual para formulario de contacto y validacion con JavaScript propio.</w:t>
            </w:r>
          </w:p>
        </w:tc>
        <w:tc>
          <w:tcPr>
            <w:tcW w:type="dxa" w:w="3402"/>
            <w:vAlign w:val="top"/>
          </w:tcPr>
          <w:p>
            <w:r>
              <w:t>Documentacion oficial de Bootstrap Forms y Validation.</w:t>
            </w:r>
          </w:p>
        </w:tc>
      </w:tr>
      <w:tr>
        <w:tc>
          <w:tcPr>
            <w:tcW w:type="dxa" w:w="2268"/>
            <w:vAlign w:val="top"/>
          </w:tcPr>
          <w:p>
            <w:r>
              <w:t>Carousel o Modal</w:t>
            </w:r>
          </w:p>
        </w:tc>
        <w:tc>
          <w:tcPr>
            <w:tcW w:type="dxa" w:w="3402"/>
            <w:vAlign w:val="top"/>
          </w:tcPr>
          <w:p>
            <w:r>
              <w:t>Galeria de fotos con minimo 6 imagenes e interaccion JavaScript.</w:t>
            </w:r>
          </w:p>
        </w:tc>
        <w:tc>
          <w:tcPr>
            <w:tcW w:type="dxa" w:w="3402"/>
            <w:vAlign w:val="top"/>
          </w:tcPr>
          <w:p>
            <w:r>
              <w:t>Documentacion oficial de Bootstrap Carousel y Modal.</w:t>
            </w:r>
          </w:p>
        </w:tc>
      </w:tr>
      <w:tr>
        <w:tc>
          <w:tcPr>
            <w:tcW w:type="dxa" w:w="2268"/>
            <w:vAlign w:val="top"/>
          </w:tcPr>
          <w:p>
            <w:r>
              <w:t>Utilities</w:t>
            </w:r>
          </w:p>
        </w:tc>
        <w:tc>
          <w:tcPr>
            <w:tcW w:type="dxa" w:w="3402"/>
            <w:vAlign w:val="top"/>
          </w:tcPr>
          <w:p>
            <w:r>
              <w:t>Espaciados, alineacion, display responsive y ajustes de layout.</w:t>
            </w:r>
          </w:p>
        </w:tc>
        <w:tc>
          <w:tcPr>
            <w:tcW w:type="dxa" w:w="3402"/>
            <w:vAlign w:val="top"/>
          </w:tcPr>
          <w:p>
            <w:r>
              <w:t>Documentacion oficial de Bootstrap Utilities.</w:t>
            </w:r>
          </w:p>
        </w:tc>
      </w:tr>
    </w:tbl>
    <w:p>
      <w:pPr>
        <w:spacing w:after="80"/>
      </w:pPr>
    </w:p>
    <w:p>
      <w:pPr>
        <w:pStyle w:val="Heading2"/>
      </w:pPr>
      <w:r>
        <w:t>5.3 Organizacion de archivos y paginas HTML</w:t>
      </w:r>
    </w:p>
    <w:p>
      <w:r>
        <w:t>El desarrollo minimo exigido solicita una pagina principal, seis secciones principales, seis subsecciones o subpaginas, dos paginas complementarias, una galeria interactiva y un juego desarrollado con JavaScript. Para cumplirlo de manera clara se propone entregar al menos 15 archivos HTML, ademas de los archivos CSS, JS, imagenes, audios, videos y otros recursos multimedia necesarios.</w:t>
      </w:r>
    </w:p>
    <w:p>
      <w:r>
        <w:t>La organizacion de carpetas debe ser descriptiva y estable. Los nombres de archivos se escribiran en minuscula, sin espacios y con guiones medios para separar palabras. Esta convencion evita problemas de rutas, mejora el orden del repositorio y facilita futuras actualizaciones.</w:t>
      </w:r>
    </w:p>
    <w:p>
      <w:pPr>
        <w:pStyle w:val="Wireframe"/>
      </w:pPr>
      <w:r>
        <w:t>/trabajo-final-mariposas</w:t>
      </w:r>
    </w:p>
    <w:p>
      <w:pPr>
        <w:pStyle w:val="Wireframe"/>
      </w:pPr>
      <w:r>
        <w:t>|-- index.html</w:t>
      </w:r>
    </w:p>
    <w:p>
      <w:pPr>
        <w:pStyle w:val="Wireframe"/>
      </w:pPr>
      <w:r>
        <w:t>|-- conocer.html</w:t>
      </w:r>
    </w:p>
    <w:p>
      <w:pPr>
        <w:pStyle w:val="Wireframe"/>
      </w:pPr>
      <w:r>
        <w:t>|-- ciclo-de-vida.html</w:t>
      </w:r>
    </w:p>
    <w:p>
      <w:pPr>
        <w:pStyle w:val="Wireframe"/>
      </w:pPr>
      <w:r>
        <w:t>|-- anatomia.html</w:t>
      </w:r>
    </w:p>
    <w:p>
      <w:pPr>
        <w:pStyle w:val="Wireframe"/>
      </w:pPr>
      <w:r>
        <w:t>|-- especies.html</w:t>
      </w:r>
    </w:p>
    <w:p>
      <w:pPr>
        <w:pStyle w:val="Wireframe"/>
      </w:pPr>
      <w:r>
        <w:t>|-- mariposa-monarca.html</w:t>
      </w:r>
    </w:p>
    <w:p>
      <w:pPr>
        <w:pStyle w:val="Wireframe"/>
      </w:pPr>
      <w:r>
        <w:t>|-- mariposas-de-jardin.html</w:t>
      </w:r>
    </w:p>
    <w:p>
      <w:pPr>
        <w:pStyle w:val="Wireframe"/>
      </w:pPr>
      <w:r>
        <w:t>|-- habitat-jardines.html</w:t>
      </w:r>
    </w:p>
    <w:p>
      <w:pPr>
        <w:pStyle w:val="Wireframe"/>
      </w:pPr>
      <w:r>
        <w:t>|-- plantas-nutricias.html</w:t>
      </w:r>
    </w:p>
    <w:p>
      <w:pPr>
        <w:pStyle w:val="Wireframe"/>
      </w:pPr>
      <w:r>
        <w:t>|-- observacion-responsable.html</w:t>
      </w:r>
    </w:p>
    <w:p>
      <w:pPr>
        <w:pStyle w:val="Wireframe"/>
      </w:pPr>
      <w:r>
        <w:t>|-- galeria.html</w:t>
      </w:r>
    </w:p>
    <w:p>
      <w:pPr>
        <w:pStyle w:val="Wireframe"/>
      </w:pPr>
      <w:r>
        <w:t>|-- conservacion.html</w:t>
      </w:r>
    </w:p>
    <w:p>
      <w:pPr>
        <w:pStyle w:val="Wireframe"/>
      </w:pPr>
      <w:r>
        <w:t>|-- recursos.html</w:t>
      </w:r>
    </w:p>
    <w:p>
      <w:pPr>
        <w:pStyle w:val="Wireframe"/>
      </w:pPr>
      <w:r>
        <w:t>|-- juego.html</w:t>
      </w:r>
    </w:p>
    <w:p>
      <w:pPr>
        <w:pStyle w:val="Wireframe"/>
      </w:pPr>
      <w:r>
        <w:t>|-- contacto.html</w:t>
      </w:r>
    </w:p>
    <w:p>
      <w:pPr>
        <w:pStyle w:val="Wireframe"/>
      </w:pPr>
      <w:r>
        <w:t>|-- datos-alumno.html</w:t>
      </w:r>
    </w:p>
    <w:p>
      <w:pPr>
        <w:pStyle w:val="Wireframe"/>
      </w:pPr>
      <w:r>
        <w:t>|</w:t>
      </w:r>
    </w:p>
    <w:p>
      <w:pPr>
        <w:pStyle w:val="Wireframe"/>
      </w:pPr>
      <w:r>
        <w:t>|-- /assets</w:t>
      </w:r>
    </w:p>
    <w:p>
      <w:pPr>
        <w:pStyle w:val="Wireframe"/>
      </w:pPr>
      <w:r>
        <w:t>|   |-- /css</w:t>
      </w:r>
    </w:p>
    <w:p>
      <w:pPr>
        <w:pStyle w:val="Wireframe"/>
      </w:pPr>
      <w:r>
        <w:t>|   |   |-- custom.css</w:t>
      </w:r>
    </w:p>
    <w:p>
      <w:pPr>
        <w:pStyle w:val="Wireframe"/>
      </w:pPr>
      <w:r>
        <w:t>|   |   |-- responsive.css</w:t>
      </w:r>
    </w:p>
    <w:p>
      <w:pPr>
        <w:pStyle w:val="Wireframe"/>
      </w:pPr>
      <w:r>
        <w:t>|   |</w:t>
      </w:r>
    </w:p>
    <w:p>
      <w:pPr>
        <w:pStyle w:val="Wireframe"/>
      </w:pPr>
      <w:r>
        <w:t>|   |-- /js</w:t>
      </w:r>
    </w:p>
    <w:p>
      <w:pPr>
        <w:pStyle w:val="Wireframe"/>
      </w:pPr>
      <w:r>
        <w:t>|   |   |-- main.js</w:t>
      </w:r>
    </w:p>
    <w:p>
      <w:pPr>
        <w:pStyle w:val="Wireframe"/>
      </w:pPr>
      <w:r>
        <w:t>|   |   |-- form.js</w:t>
      </w:r>
    </w:p>
    <w:p>
      <w:pPr>
        <w:pStyle w:val="Wireframe"/>
      </w:pPr>
      <w:r>
        <w:t>|   |   |-- gallery.js</w:t>
      </w:r>
    </w:p>
    <w:p>
      <w:pPr>
        <w:pStyle w:val="Wireframe"/>
      </w:pPr>
      <w:r>
        <w:t>|   |   |-- game.js</w:t>
      </w:r>
    </w:p>
    <w:p>
      <w:pPr>
        <w:pStyle w:val="Wireframe"/>
      </w:pPr>
      <w:r>
        <w:t>|   |</w:t>
      </w:r>
    </w:p>
    <w:p>
      <w:pPr>
        <w:pStyle w:val="Wireframe"/>
      </w:pPr>
      <w:r>
        <w:t>|   |-- /img</w:t>
      </w:r>
    </w:p>
    <w:p>
      <w:pPr>
        <w:pStyle w:val="Wireframe"/>
      </w:pPr>
      <w:r>
        <w:t>|   |   |-- /especies</w:t>
      </w:r>
    </w:p>
    <w:p>
      <w:pPr>
        <w:pStyle w:val="Wireframe"/>
      </w:pPr>
      <w:r>
        <w:t>|   |   |-- /galeria</w:t>
      </w:r>
    </w:p>
    <w:p>
      <w:pPr>
        <w:pStyle w:val="Wireframe"/>
      </w:pPr>
      <w:r>
        <w:t>|   |   |-- /iconos</w:t>
      </w:r>
    </w:p>
    <w:p>
      <w:pPr>
        <w:pStyle w:val="Wireframe"/>
      </w:pPr>
      <w:r>
        <w:t>|   |</w:t>
      </w:r>
    </w:p>
    <w:p>
      <w:pPr>
        <w:pStyle w:val="Wireframe"/>
      </w:pPr>
      <w:r>
        <w:t>|   |-- /media</w:t>
      </w:r>
    </w:p>
    <w:p>
      <w:pPr>
        <w:pStyle w:val="Wireframe"/>
      </w:pPr>
      <w:r>
        <w:t>|       |-- /audio</w:t>
      </w:r>
    </w:p>
    <w:p>
      <w:pPr>
        <w:pStyle w:val="Wireframe"/>
      </w:pPr>
      <w:r>
        <w:t>|       |-- /video</w:t>
      </w:r>
    </w:p>
    <w:p>
      <w:pPr>
        <w:pStyle w:val="Wireframe"/>
      </w:pPr>
      <w:r>
        <w:t>|</w:t>
      </w:r>
    </w:p>
    <w:p>
      <w:pPr>
        <w:pStyle w:val="Wireframe"/>
      </w:pPr>
      <w:r>
        <w:t>|-- README.md</w:t>
      </w:r>
    </w:p>
    <w:p>
      <w:r>
        <w:br w:type="page"/>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fill="EAF2EA"/>
          </w:tcPr>
          <w:p>
            <w:r>
              <w:rPr>
                <w:b/>
              </w:rPr>
              <w:t>Nro.</w:t>
            </w:r>
          </w:p>
        </w:tc>
        <w:tc>
          <w:tcPr>
            <w:tcW w:type="dxa" w:w="2268"/>
            <w:shd w:fill="EAF2EA"/>
          </w:tcPr>
          <w:p>
            <w:r>
              <w:rPr>
                <w:b/>
              </w:rPr>
              <w:t>Archivo HTML</w:t>
            </w:r>
          </w:p>
        </w:tc>
        <w:tc>
          <w:tcPr>
            <w:tcW w:type="dxa" w:w="1984"/>
            <w:shd w:fill="EAF2EA"/>
          </w:tcPr>
          <w:p>
            <w:r>
              <w:rPr>
                <w:b/>
              </w:rPr>
              <w:t>Tipo</w:t>
            </w:r>
          </w:p>
        </w:tc>
        <w:tc>
          <w:tcPr>
            <w:tcW w:type="dxa" w:w="4139"/>
            <w:shd w:fill="EAF2EA"/>
          </w:tcPr>
          <w:p>
            <w:r>
              <w:rPr>
                <w:b/>
              </w:rPr>
              <w:t>Funcion</w:t>
            </w:r>
          </w:p>
        </w:tc>
      </w:tr>
      <w:tr>
        <w:tc>
          <w:tcPr>
            <w:tcW w:type="dxa" w:w="680"/>
            <w:vAlign w:val="top"/>
          </w:tcPr>
          <w:p>
            <w:r>
              <w:t>1</w:t>
            </w:r>
          </w:p>
        </w:tc>
        <w:tc>
          <w:tcPr>
            <w:tcW w:type="dxa" w:w="2268"/>
            <w:vAlign w:val="top"/>
          </w:tcPr>
          <w:p>
            <w:r>
              <w:t>index.html</w:t>
            </w:r>
          </w:p>
        </w:tc>
        <w:tc>
          <w:tcPr>
            <w:tcW w:type="dxa" w:w="1984"/>
            <w:vAlign w:val="top"/>
          </w:tcPr>
          <w:p>
            <w:r>
              <w:t>Home page</w:t>
            </w:r>
          </w:p>
        </w:tc>
        <w:tc>
          <w:tcPr>
            <w:tcW w:type="dxa" w:w="4139"/>
            <w:vAlign w:val="top"/>
          </w:tcPr>
          <w:p>
            <w:r>
              <w:t>Entrada principal del sitio, hero, accesos a secciones, especie destacada y CTA.</w:t>
            </w:r>
          </w:p>
        </w:tc>
      </w:tr>
      <w:tr>
        <w:tc>
          <w:tcPr>
            <w:tcW w:type="dxa" w:w="680"/>
            <w:vAlign w:val="top"/>
          </w:tcPr>
          <w:p>
            <w:r>
              <w:t>2</w:t>
            </w:r>
          </w:p>
        </w:tc>
        <w:tc>
          <w:tcPr>
            <w:tcW w:type="dxa" w:w="2268"/>
            <w:vAlign w:val="top"/>
          </w:tcPr>
          <w:p>
            <w:r>
              <w:t>conocer.html</w:t>
            </w:r>
          </w:p>
        </w:tc>
        <w:tc>
          <w:tcPr>
            <w:tcW w:type="dxa" w:w="1984"/>
            <w:vAlign w:val="top"/>
          </w:tcPr>
          <w:p>
            <w:r>
              <w:t>Seccion principal</w:t>
            </w:r>
          </w:p>
        </w:tc>
        <w:tc>
          <w:tcPr>
            <w:tcW w:type="dxa" w:w="4139"/>
            <w:vAlign w:val="top"/>
          </w:tcPr>
          <w:p>
            <w:r>
              <w:t>Introduccion general: que son las mariposas y por que importan.</w:t>
            </w:r>
          </w:p>
        </w:tc>
      </w:tr>
      <w:tr>
        <w:tc>
          <w:tcPr>
            <w:tcW w:type="dxa" w:w="680"/>
            <w:vAlign w:val="top"/>
          </w:tcPr>
          <w:p>
            <w:r>
              <w:t>3</w:t>
            </w:r>
          </w:p>
        </w:tc>
        <w:tc>
          <w:tcPr>
            <w:tcW w:type="dxa" w:w="2268"/>
            <w:vAlign w:val="top"/>
          </w:tcPr>
          <w:p>
            <w:r>
              <w:t>ciclo-de-vida.html</w:t>
            </w:r>
          </w:p>
        </w:tc>
        <w:tc>
          <w:tcPr>
            <w:tcW w:type="dxa" w:w="1984"/>
            <w:vAlign w:val="top"/>
          </w:tcPr>
          <w:p>
            <w:r>
              <w:t>Subpagina</w:t>
            </w:r>
          </w:p>
        </w:tc>
        <w:tc>
          <w:tcPr>
            <w:tcW w:type="dxa" w:w="4139"/>
            <w:vAlign w:val="top"/>
          </w:tcPr>
          <w:p>
            <w:r>
              <w:t>Explicacion de huevo, oruga, crisalida y adulto mediante texto e infografia.</w:t>
            </w:r>
          </w:p>
        </w:tc>
      </w:tr>
      <w:tr>
        <w:tc>
          <w:tcPr>
            <w:tcW w:type="dxa" w:w="680"/>
            <w:vAlign w:val="top"/>
          </w:tcPr>
          <w:p>
            <w:r>
              <w:t>4</w:t>
            </w:r>
          </w:p>
        </w:tc>
        <w:tc>
          <w:tcPr>
            <w:tcW w:type="dxa" w:w="2268"/>
            <w:vAlign w:val="top"/>
          </w:tcPr>
          <w:p>
            <w:r>
              <w:t>anatomia.html</w:t>
            </w:r>
          </w:p>
        </w:tc>
        <w:tc>
          <w:tcPr>
            <w:tcW w:type="dxa" w:w="1984"/>
            <w:vAlign w:val="top"/>
          </w:tcPr>
          <w:p>
            <w:r>
              <w:t>Subpagina</w:t>
            </w:r>
          </w:p>
        </w:tc>
        <w:tc>
          <w:tcPr>
            <w:tcW w:type="dxa" w:w="4139"/>
            <w:vAlign w:val="top"/>
          </w:tcPr>
          <w:p>
            <w:r>
              <w:t>Partes principales del cuerpo, alas, antenas, patas y proboscide.</w:t>
            </w:r>
          </w:p>
        </w:tc>
      </w:tr>
      <w:tr>
        <w:tc>
          <w:tcPr>
            <w:tcW w:type="dxa" w:w="680"/>
            <w:vAlign w:val="top"/>
          </w:tcPr>
          <w:p>
            <w:r>
              <w:t>5</w:t>
            </w:r>
          </w:p>
        </w:tc>
        <w:tc>
          <w:tcPr>
            <w:tcW w:type="dxa" w:w="2268"/>
            <w:vAlign w:val="top"/>
          </w:tcPr>
          <w:p>
            <w:r>
              <w:t>especies.html</w:t>
            </w:r>
          </w:p>
        </w:tc>
        <w:tc>
          <w:tcPr>
            <w:tcW w:type="dxa" w:w="1984"/>
            <w:vAlign w:val="top"/>
          </w:tcPr>
          <w:p>
            <w:r>
              <w:t>Seccion principal</w:t>
            </w:r>
          </w:p>
        </w:tc>
        <w:tc>
          <w:tcPr>
            <w:tcW w:type="dxa" w:w="4139"/>
            <w:vAlign w:val="top"/>
          </w:tcPr>
          <w:p>
            <w:r>
              <w:t>Listado de especies destacadas y acceso a fichas de identificacion.</w:t>
            </w:r>
          </w:p>
        </w:tc>
      </w:tr>
      <w:tr>
        <w:tc>
          <w:tcPr>
            <w:tcW w:type="dxa" w:w="680"/>
            <w:vAlign w:val="top"/>
          </w:tcPr>
          <w:p>
            <w:r>
              <w:t>6</w:t>
            </w:r>
          </w:p>
        </w:tc>
        <w:tc>
          <w:tcPr>
            <w:tcW w:type="dxa" w:w="2268"/>
            <w:vAlign w:val="top"/>
          </w:tcPr>
          <w:p>
            <w:r>
              <w:t>mariposa-monarca.html</w:t>
            </w:r>
          </w:p>
        </w:tc>
        <w:tc>
          <w:tcPr>
            <w:tcW w:type="dxa" w:w="1984"/>
            <w:vAlign w:val="top"/>
          </w:tcPr>
          <w:p>
            <w:r>
              <w:t>Subpagina</w:t>
            </w:r>
          </w:p>
        </w:tc>
        <w:tc>
          <w:tcPr>
            <w:tcW w:type="dxa" w:w="4139"/>
            <w:vAlign w:val="top"/>
          </w:tcPr>
          <w:p>
            <w:r>
              <w:t>Ficha de especie con datos rapidos, descripcion, habitat y conservacion.</w:t>
            </w:r>
          </w:p>
        </w:tc>
      </w:tr>
      <w:tr>
        <w:tc>
          <w:tcPr>
            <w:tcW w:type="dxa" w:w="680"/>
            <w:vAlign w:val="top"/>
          </w:tcPr>
          <w:p>
            <w:r>
              <w:t>7</w:t>
            </w:r>
          </w:p>
        </w:tc>
        <w:tc>
          <w:tcPr>
            <w:tcW w:type="dxa" w:w="2268"/>
            <w:vAlign w:val="top"/>
          </w:tcPr>
          <w:p>
            <w:r>
              <w:t>mariposas-de-jardin.html</w:t>
            </w:r>
          </w:p>
        </w:tc>
        <w:tc>
          <w:tcPr>
            <w:tcW w:type="dxa" w:w="1984"/>
            <w:vAlign w:val="top"/>
          </w:tcPr>
          <w:p>
            <w:r>
              <w:t>Subpagina</w:t>
            </w:r>
          </w:p>
        </w:tc>
        <w:tc>
          <w:tcPr>
            <w:tcW w:type="dxa" w:w="4139"/>
            <w:vAlign w:val="top"/>
          </w:tcPr>
          <w:p>
            <w:r>
              <w:t>Especies frecuentes en jardines y recomendaciones de observacion.</w:t>
            </w:r>
          </w:p>
        </w:tc>
      </w:tr>
      <w:tr>
        <w:tc>
          <w:tcPr>
            <w:tcW w:type="dxa" w:w="680"/>
            <w:vAlign w:val="top"/>
          </w:tcPr>
          <w:p>
            <w:r>
              <w:t>8</w:t>
            </w:r>
          </w:p>
        </w:tc>
        <w:tc>
          <w:tcPr>
            <w:tcW w:type="dxa" w:w="2268"/>
            <w:vAlign w:val="top"/>
          </w:tcPr>
          <w:p>
            <w:r>
              <w:t>habitat-jardines.html</w:t>
            </w:r>
          </w:p>
        </w:tc>
        <w:tc>
          <w:tcPr>
            <w:tcW w:type="dxa" w:w="1984"/>
            <w:vAlign w:val="top"/>
          </w:tcPr>
          <w:p>
            <w:r>
              <w:t>Seccion principal</w:t>
            </w:r>
          </w:p>
        </w:tc>
        <w:tc>
          <w:tcPr>
            <w:tcW w:type="dxa" w:w="4139"/>
            <w:vAlign w:val="top"/>
          </w:tcPr>
          <w:p>
            <w:r>
              <w:t>Relacion entre mariposas, plantas, habitat y jardines amigables.</w:t>
            </w:r>
          </w:p>
        </w:tc>
      </w:tr>
      <w:tr>
        <w:tc>
          <w:tcPr>
            <w:tcW w:type="dxa" w:w="680"/>
            <w:vAlign w:val="top"/>
          </w:tcPr>
          <w:p>
            <w:r>
              <w:t>9</w:t>
            </w:r>
          </w:p>
        </w:tc>
        <w:tc>
          <w:tcPr>
            <w:tcW w:type="dxa" w:w="2268"/>
            <w:vAlign w:val="top"/>
          </w:tcPr>
          <w:p>
            <w:r>
              <w:t>plantas-nutricias.html</w:t>
            </w:r>
          </w:p>
        </w:tc>
        <w:tc>
          <w:tcPr>
            <w:tcW w:type="dxa" w:w="1984"/>
            <w:vAlign w:val="top"/>
          </w:tcPr>
          <w:p>
            <w:r>
              <w:t>Subpagina</w:t>
            </w:r>
          </w:p>
        </w:tc>
        <w:tc>
          <w:tcPr>
            <w:tcW w:type="dxa" w:w="4139"/>
            <w:vAlign w:val="top"/>
          </w:tcPr>
          <w:p>
            <w:r>
              <w:t>Plantas hospederas y plantas con nectar para atraer mariposas.</w:t>
            </w:r>
          </w:p>
        </w:tc>
      </w:tr>
      <w:tr>
        <w:tc>
          <w:tcPr>
            <w:tcW w:type="dxa" w:w="680"/>
            <w:vAlign w:val="top"/>
          </w:tcPr>
          <w:p>
            <w:r>
              <w:t>10</w:t>
            </w:r>
          </w:p>
        </w:tc>
        <w:tc>
          <w:tcPr>
            <w:tcW w:type="dxa" w:w="2268"/>
            <w:vAlign w:val="top"/>
          </w:tcPr>
          <w:p>
            <w:r>
              <w:t>observacion-responsable.html</w:t>
            </w:r>
          </w:p>
        </w:tc>
        <w:tc>
          <w:tcPr>
            <w:tcW w:type="dxa" w:w="1984"/>
            <w:vAlign w:val="top"/>
          </w:tcPr>
          <w:p>
            <w:r>
              <w:t>Subpagina</w:t>
            </w:r>
          </w:p>
        </w:tc>
        <w:tc>
          <w:tcPr>
            <w:tcW w:type="dxa" w:w="4139"/>
            <w:vAlign w:val="top"/>
          </w:tcPr>
          <w:p>
            <w:r>
              <w:t>Consejos para mirar, fotografiar y registrar sin danar el ambiente.</w:t>
            </w:r>
          </w:p>
        </w:tc>
      </w:tr>
      <w:tr>
        <w:tc>
          <w:tcPr>
            <w:tcW w:type="dxa" w:w="680"/>
            <w:vAlign w:val="top"/>
          </w:tcPr>
          <w:p>
            <w:r>
              <w:t>11</w:t>
            </w:r>
          </w:p>
        </w:tc>
        <w:tc>
          <w:tcPr>
            <w:tcW w:type="dxa" w:w="2268"/>
            <w:vAlign w:val="top"/>
          </w:tcPr>
          <w:p>
            <w:r>
              <w:t>galeria.html</w:t>
            </w:r>
          </w:p>
        </w:tc>
        <w:tc>
          <w:tcPr>
            <w:tcW w:type="dxa" w:w="1984"/>
            <w:vAlign w:val="top"/>
          </w:tcPr>
          <w:p>
            <w:r>
              <w:t>Seccion principal interactiva</w:t>
            </w:r>
          </w:p>
        </w:tc>
        <w:tc>
          <w:tcPr>
            <w:tcW w:type="dxa" w:w="4139"/>
            <w:vAlign w:val="top"/>
          </w:tcPr>
          <w:p>
            <w:r>
              <w:t>Galeria con minimo 6 fotos, videos y/o audios, utilizando JavaScript.</w:t>
            </w:r>
          </w:p>
        </w:tc>
      </w:tr>
      <w:tr>
        <w:tc>
          <w:tcPr>
            <w:tcW w:type="dxa" w:w="680"/>
            <w:vAlign w:val="top"/>
          </w:tcPr>
          <w:p>
            <w:r>
              <w:t>12</w:t>
            </w:r>
          </w:p>
        </w:tc>
        <w:tc>
          <w:tcPr>
            <w:tcW w:type="dxa" w:w="2268"/>
            <w:vAlign w:val="top"/>
          </w:tcPr>
          <w:p>
            <w:r>
              <w:t>conservacion.html</w:t>
            </w:r>
          </w:p>
        </w:tc>
        <w:tc>
          <w:tcPr>
            <w:tcW w:type="dxa" w:w="1984"/>
            <w:vAlign w:val="top"/>
          </w:tcPr>
          <w:p>
            <w:r>
              <w:t>Seccion principal</w:t>
            </w:r>
          </w:p>
        </w:tc>
        <w:tc>
          <w:tcPr>
            <w:tcW w:type="dxa" w:w="4139"/>
            <w:vAlign w:val="top"/>
          </w:tcPr>
          <w:p>
            <w:r>
              <w:t>Amenazas, acciones de cuidado, perdida de habitat y participacion ciudadana.</w:t>
            </w:r>
          </w:p>
        </w:tc>
      </w:tr>
      <w:tr>
        <w:tc>
          <w:tcPr>
            <w:tcW w:type="dxa" w:w="680"/>
            <w:vAlign w:val="top"/>
          </w:tcPr>
          <w:p>
            <w:r>
              <w:t>13</w:t>
            </w:r>
          </w:p>
        </w:tc>
        <w:tc>
          <w:tcPr>
            <w:tcW w:type="dxa" w:w="2268"/>
            <w:vAlign w:val="top"/>
          </w:tcPr>
          <w:p>
            <w:r>
              <w:t>recursos.html</w:t>
            </w:r>
          </w:p>
        </w:tc>
        <w:tc>
          <w:tcPr>
            <w:tcW w:type="dxa" w:w="1984"/>
            <w:vAlign w:val="top"/>
          </w:tcPr>
          <w:p>
            <w:r>
              <w:t>Seccion principal</w:t>
            </w:r>
          </w:p>
        </w:tc>
        <w:tc>
          <w:tcPr>
            <w:tcW w:type="dxa" w:w="4139"/>
            <w:vAlign w:val="top"/>
          </w:tcPr>
          <w:p>
            <w:r>
              <w:t>Glosario, fuentes, enlaces recomendados y material descargable.</w:t>
            </w:r>
          </w:p>
        </w:tc>
      </w:tr>
      <w:tr>
        <w:tc>
          <w:tcPr>
            <w:tcW w:type="dxa" w:w="680"/>
            <w:vAlign w:val="top"/>
          </w:tcPr>
          <w:p>
            <w:r>
              <w:t>14</w:t>
            </w:r>
          </w:p>
        </w:tc>
        <w:tc>
          <w:tcPr>
            <w:tcW w:type="dxa" w:w="2268"/>
            <w:vAlign w:val="top"/>
          </w:tcPr>
          <w:p>
            <w:r>
              <w:t>juego.html</w:t>
            </w:r>
          </w:p>
        </w:tc>
        <w:tc>
          <w:tcPr>
            <w:tcW w:type="dxa" w:w="1984"/>
            <w:vAlign w:val="top"/>
          </w:tcPr>
          <w:p>
            <w:r>
              <w:t>Pagina funcional</w:t>
            </w:r>
          </w:p>
        </w:tc>
        <w:tc>
          <w:tcPr>
            <w:tcW w:type="dxa" w:w="4139"/>
            <w:vAlign w:val="top"/>
          </w:tcPr>
          <w:p>
            <w:r>
              <w:t>Juego de complejidad media/alta desarrollado con JavaScript y apoyo de IA.</w:t>
            </w:r>
          </w:p>
        </w:tc>
      </w:tr>
      <w:tr>
        <w:tc>
          <w:tcPr>
            <w:tcW w:type="dxa" w:w="680"/>
            <w:vAlign w:val="top"/>
          </w:tcPr>
          <w:p>
            <w:r>
              <w:t>15</w:t>
            </w:r>
          </w:p>
        </w:tc>
        <w:tc>
          <w:tcPr>
            <w:tcW w:type="dxa" w:w="2268"/>
            <w:vAlign w:val="top"/>
          </w:tcPr>
          <w:p>
            <w:r>
              <w:t>contacto.html</w:t>
            </w:r>
          </w:p>
        </w:tc>
        <w:tc>
          <w:tcPr>
            <w:tcW w:type="dxa" w:w="1984"/>
            <w:vAlign w:val="top"/>
          </w:tcPr>
          <w:p>
            <w:r>
              <w:t>Pagina complementaria</w:t>
            </w:r>
          </w:p>
        </w:tc>
        <w:tc>
          <w:tcPr>
            <w:tcW w:type="dxa" w:w="4139"/>
            <w:vAlign w:val="top"/>
          </w:tcPr>
          <w:p>
            <w:r>
              <w:t>Formulario validado con JavaScript y envio de mail con los datos completados.</w:t>
            </w:r>
          </w:p>
        </w:tc>
      </w:tr>
      <w:tr>
        <w:tc>
          <w:tcPr>
            <w:tcW w:type="dxa" w:w="680"/>
            <w:vAlign w:val="top"/>
          </w:tcPr>
          <w:p>
            <w:r>
              <w:t>16</w:t>
            </w:r>
          </w:p>
        </w:tc>
        <w:tc>
          <w:tcPr>
            <w:tcW w:type="dxa" w:w="2268"/>
            <w:vAlign w:val="top"/>
          </w:tcPr>
          <w:p>
            <w:r>
              <w:t>datos-alumno.html</w:t>
            </w:r>
          </w:p>
        </w:tc>
        <w:tc>
          <w:tcPr>
            <w:tcW w:type="dxa" w:w="1984"/>
            <w:vAlign w:val="top"/>
          </w:tcPr>
          <w:p>
            <w:r>
              <w:t>Pagina complementaria</w:t>
            </w:r>
          </w:p>
        </w:tc>
        <w:tc>
          <w:tcPr>
            <w:tcW w:type="dxa" w:w="4139"/>
            <w:vAlign w:val="top"/>
          </w:tcPr>
          <w:p>
            <w:r>
              <w:t>Datos del alumno/a, materia, ano y turno de cursada.</w:t>
            </w:r>
          </w:p>
        </w:tc>
      </w:tr>
    </w:tbl>
    <w:p>
      <w:pPr>
        <w:spacing w:after="80"/>
      </w:pPr>
    </w:p>
    <w:p>
      <w:r>
        <w:t>Aunque la consigna solicita como minimo 15 archivos HTML, esta planificacion propone 16 archivos para separar de manera clara la pagina de contacto y la pagina de datos del alumno. Esto evita mezclar informacion institucional con el formulario de contacto y mejora la organizacion general del proyecto.</w:t>
      </w:r>
    </w:p>
    <w:p>
      <w:pPr>
        <w:pStyle w:val="Heading2"/>
      </w:pPr>
      <w:r>
        <w:t>5.4 Desarrollo del formulario de contacto</w:t>
      </w:r>
    </w:p>
    <w:p>
      <w:r>
        <w:t>La pagina contacto.html incluira un formulario con campos obligatorios: nombre, apellido, correo electronico, asunto, mensaje y motivo de contacto. Tambien puede incluir un campo opcional para indicar si el usuario desea enviar un avistaje o una fotografia. El formulario debe validarse utilizando JavaScript antes del envio. La validacion controlara que los campos requeridos no esten vacios, que el correo electronico tenga formato valido y que el mensaje tenga una extension minima razonable.</w:t>
      </w:r>
    </w:p>
    <w:p>
      <w:r>
        <w:t>Para el envio de mail con los datos completados, se podra utilizar un enlace mailto armado dinamicamente con JavaScript o una integracion externa permitida por la cursada si el docente la autoriza. Como solucion simple del proyecto, el boton de envio puede generar un mailto con asunto y cuerpo ya completados. Si se requiere envio real sin abrir cliente de correo, deberia usarse un servicio de formularios o backend, pero eso excede el alcance minimo de un sitio estatico.</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Campo</w:t>
            </w:r>
          </w:p>
        </w:tc>
        <w:tc>
          <w:tcPr>
            <w:tcW w:type="dxa" w:w="3402"/>
            <w:shd w:fill="EAF2EA"/>
          </w:tcPr>
          <w:p>
            <w:r>
              <w:rPr>
                <w:b/>
              </w:rPr>
              <w:t>Regla de validacion</w:t>
            </w:r>
          </w:p>
        </w:tc>
        <w:tc>
          <w:tcPr>
            <w:tcW w:type="dxa" w:w="3402"/>
            <w:shd w:fill="EAF2EA"/>
          </w:tcPr>
          <w:p>
            <w:r>
              <w:rPr>
                <w:b/>
              </w:rPr>
              <w:t>Criterio de error</w:t>
            </w:r>
          </w:p>
        </w:tc>
      </w:tr>
      <w:tr>
        <w:tc>
          <w:tcPr>
            <w:tcW w:type="dxa" w:w="2268"/>
            <w:vAlign w:val="top"/>
          </w:tcPr>
          <w:p>
            <w:r>
              <w:t>Nombre y apellido</w:t>
            </w:r>
          </w:p>
        </w:tc>
        <w:tc>
          <w:tcPr>
            <w:tcW w:type="dxa" w:w="3402"/>
            <w:vAlign w:val="top"/>
          </w:tcPr>
          <w:p>
            <w:r>
              <w:t>Obligatorio. Minimo 2 caracteres por campo.</w:t>
            </w:r>
          </w:p>
        </w:tc>
        <w:tc>
          <w:tcPr>
            <w:tcW w:type="dxa" w:w="3402"/>
            <w:vAlign w:val="top"/>
          </w:tcPr>
          <w:p>
            <w:r>
              <w:t>Mostrar mensaje de error si esta vacio o es demasiado corto.</w:t>
            </w:r>
          </w:p>
        </w:tc>
      </w:tr>
      <w:tr>
        <w:tc>
          <w:tcPr>
            <w:tcW w:type="dxa" w:w="2268"/>
            <w:vAlign w:val="top"/>
          </w:tcPr>
          <w:p>
            <w:r>
              <w:t>Email</w:t>
            </w:r>
          </w:p>
        </w:tc>
        <w:tc>
          <w:tcPr>
            <w:tcW w:type="dxa" w:w="3402"/>
            <w:vAlign w:val="top"/>
          </w:tcPr>
          <w:p>
            <w:r>
              <w:t>Obligatorio. Debe contener formato de correo valido.</w:t>
            </w:r>
          </w:p>
        </w:tc>
        <w:tc>
          <w:tcPr>
            <w:tcW w:type="dxa" w:w="3402"/>
            <w:vAlign w:val="top"/>
          </w:tcPr>
          <w:p>
            <w:r>
              <w:t>Validar con HTML5 type="email" y control adicional en JS.</w:t>
            </w:r>
          </w:p>
        </w:tc>
      </w:tr>
      <w:tr>
        <w:tc>
          <w:tcPr>
            <w:tcW w:type="dxa" w:w="2268"/>
            <w:vAlign w:val="top"/>
          </w:tcPr>
          <w:p>
            <w:r>
              <w:t>Asunto</w:t>
            </w:r>
          </w:p>
        </w:tc>
        <w:tc>
          <w:tcPr>
            <w:tcW w:type="dxa" w:w="3402"/>
            <w:vAlign w:val="top"/>
          </w:tcPr>
          <w:p>
            <w:r>
              <w:t>Obligatorio. Debe indicar el motivo del contacto.</w:t>
            </w:r>
          </w:p>
        </w:tc>
        <w:tc>
          <w:tcPr>
            <w:tcW w:type="dxa" w:w="3402"/>
            <w:vAlign w:val="top"/>
          </w:tcPr>
          <w:p>
            <w:r>
              <w:t>Mostrar opciones: consulta, avistaje, fotografia, sugerencia.</w:t>
            </w:r>
          </w:p>
        </w:tc>
      </w:tr>
      <w:tr>
        <w:tc>
          <w:tcPr>
            <w:tcW w:type="dxa" w:w="2268"/>
            <w:vAlign w:val="top"/>
          </w:tcPr>
          <w:p>
            <w:r>
              <w:t>Mensaje</w:t>
            </w:r>
          </w:p>
        </w:tc>
        <w:tc>
          <w:tcPr>
            <w:tcW w:type="dxa" w:w="3402"/>
            <w:vAlign w:val="top"/>
          </w:tcPr>
          <w:p>
            <w:r>
              <w:t>Obligatorio. Minimo 20 caracteres.</w:t>
            </w:r>
          </w:p>
        </w:tc>
        <w:tc>
          <w:tcPr>
            <w:tcW w:type="dxa" w:w="3402"/>
            <w:vAlign w:val="top"/>
          </w:tcPr>
          <w:p>
            <w:r>
              <w:t>Evitar envios vacios o sin informacion util.</w:t>
            </w:r>
          </w:p>
        </w:tc>
      </w:tr>
      <w:tr>
        <w:tc>
          <w:tcPr>
            <w:tcW w:type="dxa" w:w="2268"/>
            <w:vAlign w:val="top"/>
          </w:tcPr>
          <w:p>
            <w:r>
              <w:t>Aceptacion</w:t>
            </w:r>
          </w:p>
        </w:tc>
        <w:tc>
          <w:tcPr>
            <w:tcW w:type="dxa" w:w="3402"/>
            <w:vAlign w:val="top"/>
          </w:tcPr>
          <w:p>
            <w:r>
              <w:t>Opcional o requerida segun criterio del proyecto.</w:t>
            </w:r>
          </w:p>
        </w:tc>
        <w:tc>
          <w:tcPr>
            <w:tcW w:type="dxa" w:w="3402"/>
            <w:vAlign w:val="top"/>
          </w:tcPr>
          <w:p>
            <w:r>
              <w:t>Confirmar permiso si se envia una foto o avistaje.</w:t>
            </w:r>
          </w:p>
        </w:tc>
      </w:tr>
    </w:tbl>
    <w:p>
      <w:pPr>
        <w:spacing w:after="80"/>
      </w:pPr>
    </w:p>
    <w:p>
      <w:pPr>
        <w:pStyle w:val="Heading2"/>
      </w:pPr>
      <w:r>
        <w:t>5.5 Galeria interactiva y uso de JavaScript</w:t>
      </w:r>
    </w:p>
    <w:p>
      <w:r>
        <w:t>La pagina galeria.html sera una de las paginas con funcionamiento JavaScript. Debera incluir como minimo 6 fotografias de mariposas o etapas de su ciclo de vida. La interaccion podra resolverse mediante un carousel de Bootstrap, una galeria con filtros por categoria o un visor modal que amplie cada fotografia al hacer clic. La opcion recomendada es combinar una grilla de miniaturas con un modal de vista ampliada, porque permite mostrar varias imagenes al mismo tiempo y conservar una experiencia simple para usuarios adultos.</w:t>
      </w:r>
    </w:p>
    <w:p>
      <w:r>
        <w:t>La galeria podra organizarse por categorias: adultos, orugas, crisalidas, plantas y habitat. El JavaScript permitira filtrar las imagenes segun la categoria seleccionada y abrir una vista ampliada con titulo, descripcion y credito de imagen. Si se incorporan audios o videos, estos deben estar comprimidos y correctamente nombrados. El objetivo de la galeria no es decorar, sino reforzar la identificacion visual y la experiencia contemplativa del sitio.</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Elemento</w:t>
            </w:r>
          </w:p>
        </w:tc>
        <w:tc>
          <w:tcPr>
            <w:tcW w:type="dxa" w:w="3402"/>
            <w:shd w:fill="EAF2EA"/>
          </w:tcPr>
          <w:p>
            <w:r>
              <w:rPr>
                <w:b/>
              </w:rPr>
              <w:t>Funcion</w:t>
            </w:r>
          </w:p>
        </w:tc>
        <w:tc>
          <w:tcPr>
            <w:tcW w:type="dxa" w:w="3402"/>
            <w:shd w:fill="EAF2EA"/>
          </w:tcPr>
          <w:p>
            <w:r>
              <w:rPr>
                <w:b/>
              </w:rPr>
              <w:t>Criterio de testeo</w:t>
            </w:r>
          </w:p>
        </w:tc>
      </w:tr>
      <w:tr>
        <w:tc>
          <w:tcPr>
            <w:tcW w:type="dxa" w:w="2268"/>
            <w:vAlign w:val="top"/>
          </w:tcPr>
          <w:p>
            <w:r>
              <w:t>Minimo 6 fotos</w:t>
            </w:r>
          </w:p>
        </w:tc>
        <w:tc>
          <w:tcPr>
            <w:tcW w:type="dxa" w:w="3402"/>
            <w:vAlign w:val="top"/>
          </w:tcPr>
          <w:p>
            <w:r>
              <w:t>Cumplir requisito de consigna y mostrar diversidad visual.</w:t>
            </w:r>
          </w:p>
        </w:tc>
        <w:tc>
          <w:tcPr>
            <w:tcW w:type="dxa" w:w="3402"/>
            <w:vAlign w:val="top"/>
          </w:tcPr>
          <w:p>
            <w:r>
              <w:t>Verificar carga, peso y textos alternativos.</w:t>
            </w:r>
          </w:p>
        </w:tc>
      </w:tr>
      <w:tr>
        <w:tc>
          <w:tcPr>
            <w:tcW w:type="dxa" w:w="2268"/>
            <w:vAlign w:val="top"/>
          </w:tcPr>
          <w:p>
            <w:r>
              <w:t>Filtro por categoria</w:t>
            </w:r>
          </w:p>
        </w:tc>
        <w:tc>
          <w:tcPr>
            <w:tcW w:type="dxa" w:w="3402"/>
            <w:vAlign w:val="top"/>
          </w:tcPr>
          <w:p>
            <w:r>
              <w:t>Permitir explorar adultos, orugas, crisalidas, plantas y habitat.</w:t>
            </w:r>
          </w:p>
        </w:tc>
        <w:tc>
          <w:tcPr>
            <w:tcW w:type="dxa" w:w="3402"/>
            <w:vAlign w:val="top"/>
          </w:tcPr>
          <w:p>
            <w:r>
              <w:t>Validar que no se rompa en celular.</w:t>
            </w:r>
          </w:p>
        </w:tc>
      </w:tr>
      <w:tr>
        <w:tc>
          <w:tcPr>
            <w:tcW w:type="dxa" w:w="2268"/>
            <w:vAlign w:val="top"/>
          </w:tcPr>
          <w:p>
            <w:r>
              <w:t>Modal o carousel</w:t>
            </w:r>
          </w:p>
        </w:tc>
        <w:tc>
          <w:tcPr>
            <w:tcW w:type="dxa" w:w="3402"/>
            <w:vAlign w:val="top"/>
          </w:tcPr>
          <w:p>
            <w:r>
              <w:t>Ampliar imagenes sin salir de la pagina.</w:t>
            </w:r>
          </w:p>
        </w:tc>
        <w:tc>
          <w:tcPr>
            <w:tcW w:type="dxa" w:w="3402"/>
            <w:vAlign w:val="top"/>
          </w:tcPr>
          <w:p>
            <w:r>
              <w:t>Revisar controles de cerrar, avanzar y retroceder.</w:t>
            </w:r>
          </w:p>
        </w:tc>
      </w:tr>
      <w:tr>
        <w:tc>
          <w:tcPr>
            <w:tcW w:type="dxa" w:w="2268"/>
            <w:vAlign w:val="top"/>
          </w:tcPr>
          <w:p>
            <w:r>
              <w:t>Creditos</w:t>
            </w:r>
          </w:p>
        </w:tc>
        <w:tc>
          <w:tcPr>
            <w:tcW w:type="dxa" w:w="3402"/>
            <w:vAlign w:val="top"/>
          </w:tcPr>
          <w:p>
            <w:r>
              <w:t>Indicar fuente o autoria de cada imagen.</w:t>
            </w:r>
          </w:p>
        </w:tc>
        <w:tc>
          <w:tcPr>
            <w:tcW w:type="dxa" w:w="3402"/>
            <w:vAlign w:val="top"/>
          </w:tcPr>
          <w:p>
            <w:r>
              <w:t>Evitar uso de imagenes sin licencia clara.</w:t>
            </w:r>
          </w:p>
        </w:tc>
      </w:tr>
      <w:tr>
        <w:tc>
          <w:tcPr>
            <w:tcW w:type="dxa" w:w="2268"/>
            <w:vAlign w:val="top"/>
          </w:tcPr>
          <w:p>
            <w:r>
              <w:t>Alt text</w:t>
            </w:r>
          </w:p>
        </w:tc>
        <w:tc>
          <w:tcPr>
            <w:tcW w:type="dxa" w:w="3402"/>
            <w:vAlign w:val="top"/>
          </w:tcPr>
          <w:p>
            <w:r>
              <w:t>Mejorar accesibilidad y comprension.</w:t>
            </w:r>
          </w:p>
        </w:tc>
        <w:tc>
          <w:tcPr>
            <w:tcW w:type="dxa" w:w="3402"/>
            <w:vAlign w:val="top"/>
          </w:tcPr>
          <w:p>
            <w:r>
              <w:t>Cada imagen debe tener descripcion breve y util.</w:t>
            </w:r>
          </w:p>
        </w:tc>
      </w:tr>
    </w:tbl>
    <w:p>
      <w:pPr>
        <w:spacing w:after="80"/>
      </w:pPr>
    </w:p>
    <w:p>
      <w:pPr>
        <w:pStyle w:val="Heading2"/>
      </w:pPr>
      <w:r>
        <w:t>5.6 Registro de trabajo con IA para el juego</w:t>
      </w:r>
    </w:p>
    <w:p>
      <w:r>
        <w:t>Una de las paginas del sitio incluira un juego de complejidad media/alta desarrollado con JavaScript utilizando herramientas de IA. Para mantener coherencia con la tematica, se propone crear el juego "Ruta de la mariposa". El objetivo del jugador sera guiar a una mariposa hacia flores con nectar, evitando obstaculos como pesticidas, viento fuerte o perdida de habitat. El juego debera sumar puntos, controlar vidas o energia, aumentar dificultad y mostrar una pantalla final con resultado y mensaje educativo.</w:t>
      </w:r>
    </w:p>
    <w:p>
      <w:r>
        <w:t>La IA se utilizara como asistente para estructurar la logica inicial del juego, proponer funciones, detectar errores y mejorar el codigo. Sin embargo, el estudiante debera revisar, adaptar y testear el resultado. El codigo final debe comprenderse y estar organizado en funciones claras. No se debe copiar codigo sin entenderlo ni dejar fragmentos innecesarios generados por IA.</w:t>
      </w:r>
    </w:p>
    <w:p>
      <w:r>
        <w:br w:type="page"/>
      </w:r>
    </w:p>
    <w:tbl>
      <w:tblPr>
        <w:tblStyle w:val="TableGrid"/>
        <w:tblW w:type="auto" w:w="0"/>
        <w:jc w:val="center"/>
        <w:tblLook w:firstColumn="1" w:firstRow="1" w:lastColumn="0" w:lastRow="0" w:noHBand="0" w:noVBand="1" w:val="04A0"/>
      </w:tblPr>
      <w:tblGrid>
        <w:gridCol w:w="4873"/>
        <w:gridCol w:w="4873"/>
      </w:tblGrid>
      <w:tr>
        <w:tc>
          <w:tcPr>
            <w:tcW w:type="dxa" w:w="2268"/>
            <w:shd w:fill="EAF2EA"/>
          </w:tcPr>
          <w:p>
            <w:r>
              <w:rPr>
                <w:b/>
              </w:rPr>
              <w:t>Etapa</w:t>
            </w:r>
          </w:p>
        </w:tc>
        <w:tc>
          <w:tcPr>
            <w:tcW w:type="dxa" w:w="6803"/>
            <w:shd w:fill="EAF2EA"/>
          </w:tcPr>
          <w:p>
            <w:r>
              <w:rPr>
                <w:b/>
              </w:rPr>
              <w:t>Prompt utilizado o previsto</w:t>
            </w:r>
          </w:p>
        </w:tc>
      </w:tr>
      <w:tr>
        <w:tc>
          <w:tcPr>
            <w:tcW w:type="dxa" w:w="2268"/>
            <w:vAlign w:val="top"/>
          </w:tcPr>
          <w:p>
            <w:r>
              <w:t>Prompt 1 - estructura inicial</w:t>
            </w:r>
          </w:p>
        </w:tc>
        <w:tc>
          <w:tcPr>
            <w:tcW w:type="dxa" w:w="6803"/>
            <w:vAlign w:val="top"/>
          </w:tcPr>
          <w:p>
            <w:r>
              <w:t>Necesito crear un juego web en JavaScript para un sitio sobre mariposas. El jugador debe mover una mariposa con el teclado, recolectar flores, evitar obstaculos y sumar puntos. Genera una estructura simple con HTML canvas, CSS basico y JavaScript organizado en funciones.</w:t>
            </w:r>
          </w:p>
        </w:tc>
      </w:tr>
      <w:tr>
        <w:tc>
          <w:tcPr>
            <w:tcW w:type="dxa" w:w="2268"/>
            <w:vAlign w:val="top"/>
          </w:tcPr>
          <w:p>
            <w:r>
              <w:t>Prompt 2 - dificultad media/alta</w:t>
            </w:r>
          </w:p>
        </w:tc>
        <w:tc>
          <w:tcPr>
            <w:tcW w:type="dxa" w:w="6803"/>
            <w:vAlign w:val="top"/>
          </w:tcPr>
          <w:p>
            <w:r>
              <w:t>Mejora el juego agregando niveles, aumento progresivo de velocidad, energia o vidas, pantalla de inicio, pantalla de fin y reinicio. Mantener codigo claro y comentado.</w:t>
            </w:r>
          </w:p>
        </w:tc>
      </w:tr>
      <w:tr>
        <w:tc>
          <w:tcPr>
            <w:tcW w:type="dxa" w:w="2268"/>
            <w:vAlign w:val="top"/>
          </w:tcPr>
          <w:p>
            <w:r>
              <w:t>Prompt 3 - integracion con Bootstrap</w:t>
            </w:r>
          </w:p>
        </w:tc>
        <w:tc>
          <w:tcPr>
            <w:tcW w:type="dxa" w:w="6803"/>
            <w:vAlign w:val="top"/>
          </w:tcPr>
          <w:p>
            <w:r>
              <w:t>Adapta la pagina del juego para integrarla en un sitio realizado con Bootstrap 5. El canvas debe estar dentro de un contenedor responsive y la interfaz debe incluir instrucciones, puntaje y botones.</w:t>
            </w:r>
          </w:p>
        </w:tc>
      </w:tr>
      <w:tr>
        <w:tc>
          <w:tcPr>
            <w:tcW w:type="dxa" w:w="2268"/>
            <w:vAlign w:val="top"/>
          </w:tcPr>
          <w:p>
            <w:r>
              <w:t>Prompt 4 - correccion de errores</w:t>
            </w:r>
          </w:p>
        </w:tc>
        <w:tc>
          <w:tcPr>
            <w:tcW w:type="dxa" w:w="6803"/>
            <w:vAlign w:val="top"/>
          </w:tcPr>
          <w:p>
            <w:r>
              <w:t>Revisa este codigo JavaScript del juego. Detecta errores de movimiento, colisiones, reinicio de partida y rendimiento. Devuelve una version corregida y explica cada cambio.</w:t>
            </w:r>
          </w:p>
        </w:tc>
      </w:tr>
      <w:tr>
        <w:tc>
          <w:tcPr>
            <w:tcW w:type="dxa" w:w="2268"/>
            <w:vAlign w:val="top"/>
          </w:tcPr>
          <w:p>
            <w:r>
              <w:t>Prompt 5 - accesibilidad y testeo</w:t>
            </w:r>
          </w:p>
        </w:tc>
        <w:tc>
          <w:tcPr>
            <w:tcW w:type="dxa" w:w="6803"/>
            <w:vAlign w:val="top"/>
          </w:tcPr>
          <w:p>
            <w:r>
              <w:t>Propone criterios de testeo para el juego: teclado, reinicio, colisiones, responsive, rendimiento, mensajes educativos y compatibilidad de navegadores.</w:t>
            </w:r>
          </w:p>
        </w:tc>
      </w:tr>
    </w:tbl>
    <w:p>
      <w:pPr>
        <w:spacing w:after="80"/>
      </w:pPr>
    </w:p>
    <w:p>
      <w:r>
        <w:t>El proceso de trabajo con IA debera registrarse en el informe y, si corresponde, en el repositorio. Se indicaran los prompts utilizados, las respuestas aprovechadas, los fragmentos descartados, los errores encontrados y las decisiones tomadas manualmente. La conclusion esperada es que la IA ayuda a acelerar la estructura inicial, proponer funciones y detectar problemas, pero no reemplaza el criterio de desarrollo, testeo y adaptacion al diseno del sitio.</w:t>
      </w:r>
    </w:p>
    <w:p>
      <w:r>
        <w:br w:type="page"/>
      </w:r>
    </w:p>
    <w:tbl>
      <w:tblPr>
        <w:tblStyle w:val="TableGrid"/>
        <w:tblW w:type="auto" w:w="0"/>
        <w:jc w:val="center"/>
        <w:tblLook w:firstColumn="1" w:firstRow="1" w:lastColumn="0" w:lastRow="0" w:noHBand="0" w:noVBand="1" w:val="04A0"/>
      </w:tblPr>
      <w:tblGrid>
        <w:gridCol w:w="4873"/>
        <w:gridCol w:w="4873"/>
      </w:tblGrid>
      <w:tr>
        <w:tc>
          <w:tcPr>
            <w:tcW w:type="dxa" w:w="2268"/>
            <w:shd w:fill="EAF2EA"/>
          </w:tcPr>
          <w:p>
            <w:r>
              <w:rPr>
                <w:b/>
              </w:rPr>
              <w:t>Aspecto</w:t>
            </w:r>
          </w:p>
        </w:tc>
        <w:tc>
          <w:tcPr>
            <w:tcW w:type="dxa" w:w="6803"/>
            <w:shd w:fill="EAF2EA"/>
          </w:tcPr>
          <w:p>
            <w:r>
              <w:rPr>
                <w:b/>
              </w:rPr>
              <w:t>Detalle</w:t>
            </w:r>
          </w:p>
        </w:tc>
      </w:tr>
      <w:tr>
        <w:tc>
          <w:tcPr>
            <w:tcW w:type="dxa" w:w="2268"/>
            <w:vAlign w:val="top"/>
          </w:tcPr>
          <w:p>
            <w:r>
              <w:t>Mecanica</w:t>
            </w:r>
          </w:p>
        </w:tc>
        <w:tc>
          <w:tcPr>
            <w:tcW w:type="dxa" w:w="6803"/>
            <w:vAlign w:val="top"/>
          </w:tcPr>
          <w:p>
            <w:r>
              <w:t>Mover mariposa, recolectar flores, evitar obstaculos y sumar puntos.</w:t>
            </w:r>
          </w:p>
        </w:tc>
      </w:tr>
      <w:tr>
        <w:tc>
          <w:tcPr>
            <w:tcW w:type="dxa" w:w="2268"/>
            <w:vAlign w:val="top"/>
          </w:tcPr>
          <w:p>
            <w:r>
              <w:t>Complejidad</w:t>
            </w:r>
          </w:p>
        </w:tc>
        <w:tc>
          <w:tcPr>
            <w:tcW w:type="dxa" w:w="6803"/>
            <w:vAlign w:val="top"/>
          </w:tcPr>
          <w:p>
            <w:r>
              <w:t>Niveles, vidas o energia, aumento de velocidad, colisiones, reinicio y pantalla final.</w:t>
            </w:r>
          </w:p>
        </w:tc>
      </w:tr>
      <w:tr>
        <w:tc>
          <w:tcPr>
            <w:tcW w:type="dxa" w:w="2268"/>
            <w:vAlign w:val="top"/>
          </w:tcPr>
          <w:p>
            <w:r>
              <w:t>Archivos</w:t>
            </w:r>
          </w:p>
        </w:tc>
        <w:tc>
          <w:tcPr>
            <w:tcW w:type="dxa" w:w="6803"/>
            <w:vAlign w:val="top"/>
          </w:tcPr>
          <w:p>
            <w:r>
              <w:t>juego.html, assets/js/game.js, assets/css/custom.css, imagenes/iconos del juego.</w:t>
            </w:r>
          </w:p>
        </w:tc>
      </w:tr>
      <w:tr>
        <w:tc>
          <w:tcPr>
            <w:tcW w:type="dxa" w:w="2268"/>
            <w:vAlign w:val="top"/>
          </w:tcPr>
          <w:p>
            <w:r>
              <w:t>Interaccion</w:t>
            </w:r>
          </w:p>
        </w:tc>
        <w:tc>
          <w:tcPr>
            <w:tcW w:type="dxa" w:w="6803"/>
            <w:vAlign w:val="top"/>
          </w:tcPr>
          <w:p>
            <w:r>
              <w:t>Teclado en notebook y botones tactiles opcionales en celular.</w:t>
            </w:r>
          </w:p>
        </w:tc>
      </w:tr>
      <w:tr>
        <w:tc>
          <w:tcPr>
            <w:tcW w:type="dxa" w:w="2268"/>
            <w:vAlign w:val="top"/>
          </w:tcPr>
          <w:p>
            <w:r>
              <w:t>Aprendizaje</w:t>
            </w:r>
          </w:p>
        </w:tc>
        <w:tc>
          <w:tcPr>
            <w:tcW w:type="dxa" w:w="6803"/>
            <w:vAlign w:val="top"/>
          </w:tcPr>
          <w:p>
            <w:r>
              <w:t>Mensajes breves sobre nectar, habitat, plantas y cuidado ambiental.</w:t>
            </w:r>
          </w:p>
        </w:tc>
      </w:tr>
      <w:tr>
        <w:tc>
          <w:tcPr>
            <w:tcW w:type="dxa" w:w="2268"/>
            <w:vAlign w:val="top"/>
          </w:tcPr>
          <w:p>
            <w:r>
              <w:t>Rol de IA</w:t>
            </w:r>
          </w:p>
        </w:tc>
        <w:tc>
          <w:tcPr>
            <w:tcW w:type="dxa" w:w="6803"/>
            <w:vAlign w:val="top"/>
          </w:tcPr>
          <w:p>
            <w:r>
              <w:t>Generar base, sugerir estructura, detectar errores y mejorar legibilidad del codigo.</w:t>
            </w:r>
          </w:p>
        </w:tc>
      </w:tr>
    </w:tbl>
    <w:p>
      <w:pPr>
        <w:spacing w:after="80"/>
      </w:pPr>
    </w:p>
    <w:p>
      <w:pPr>
        <w:pStyle w:val="Heading2"/>
      </w:pPr>
      <w:r>
        <w:t>5.7 Errores previstos, cambios y ajustes al codigo</w:t>
      </w:r>
    </w:p>
    <w:p>
      <w:r>
        <w:t>Durante el desarrollo es esperable encontrar errores propios de un sitio con varias paginas y componentes interactivos. El registro debe incluir que problema se encontro, en que archivo ocurrio, como se detecto y que cambio se aplico. Este registro permite demostrar proceso real de desarrollo y no solo resultado final.</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Error posible</w:t>
            </w:r>
          </w:p>
        </w:tc>
        <w:tc>
          <w:tcPr>
            <w:tcW w:type="dxa" w:w="2835"/>
            <w:shd w:fill="EAF2EA"/>
          </w:tcPr>
          <w:p>
            <w:r>
              <w:rPr>
                <w:b/>
              </w:rPr>
              <w:t>Causa probable</w:t>
            </w:r>
          </w:p>
        </w:tc>
        <w:tc>
          <w:tcPr>
            <w:tcW w:type="dxa" w:w="3969"/>
            <w:shd w:fill="EAF2EA"/>
          </w:tcPr>
          <w:p>
            <w:r>
              <w:rPr>
                <w:b/>
              </w:rPr>
              <w:t>Cambio o ajuste a realizar</w:t>
            </w:r>
          </w:p>
        </w:tc>
      </w:tr>
      <w:tr>
        <w:tc>
          <w:tcPr>
            <w:tcW w:type="dxa" w:w="2268"/>
            <w:vAlign w:val="top"/>
          </w:tcPr>
          <w:p>
            <w:r>
              <w:t>Navbar no colapsa en celular</w:t>
            </w:r>
          </w:p>
        </w:tc>
        <w:tc>
          <w:tcPr>
            <w:tcW w:type="dxa" w:w="2835"/>
            <w:vAlign w:val="top"/>
          </w:tcPr>
          <w:p>
            <w:r>
              <w:t>Falta de bootstrap.bundle.min.js o atributos data-bs incorrectos.</w:t>
            </w:r>
          </w:p>
        </w:tc>
        <w:tc>
          <w:tcPr>
            <w:tcW w:type="dxa" w:w="3969"/>
            <w:vAlign w:val="top"/>
          </w:tcPr>
          <w:p>
            <w:r>
              <w:t>Revisar enlace al bundle solo en paginas que usan navbar interactiva y corregir data-bs-target.</w:t>
            </w:r>
          </w:p>
        </w:tc>
      </w:tr>
      <w:tr>
        <w:tc>
          <w:tcPr>
            <w:tcW w:type="dxa" w:w="2268"/>
            <w:vAlign w:val="top"/>
          </w:tcPr>
          <w:p>
            <w:r>
              <w:t>Formulario envia datos incompletos</w:t>
            </w:r>
          </w:p>
        </w:tc>
        <w:tc>
          <w:tcPr>
            <w:tcW w:type="dxa" w:w="2835"/>
            <w:vAlign w:val="top"/>
          </w:tcPr>
          <w:p>
            <w:r>
              <w:t>Validacion JS insuficiente o campos sin required.</w:t>
            </w:r>
          </w:p>
        </w:tc>
        <w:tc>
          <w:tcPr>
            <w:tcW w:type="dxa" w:w="3969"/>
            <w:vAlign w:val="top"/>
          </w:tcPr>
          <w:p>
            <w:r>
              <w:t>Agregar required, mensajes personalizados y bloqueo de envio si hay errores.</w:t>
            </w:r>
          </w:p>
        </w:tc>
      </w:tr>
      <w:tr>
        <w:tc>
          <w:tcPr>
            <w:tcW w:type="dxa" w:w="2268"/>
            <w:vAlign w:val="top"/>
          </w:tcPr>
          <w:p>
            <w:r>
              <w:t>Galeria no abre modal</w:t>
            </w:r>
          </w:p>
        </w:tc>
        <w:tc>
          <w:tcPr>
            <w:tcW w:type="dxa" w:w="2835"/>
            <w:vAlign w:val="top"/>
          </w:tcPr>
          <w:p>
            <w:r>
              <w:t>Error de selector, id repetido o script cargado antes del DOM.</w:t>
            </w:r>
          </w:p>
        </w:tc>
        <w:tc>
          <w:tcPr>
            <w:tcW w:type="dxa" w:w="3969"/>
            <w:vAlign w:val="top"/>
          </w:tcPr>
          <w:p>
            <w:r>
              <w:t>Cargar script al final del body o usar DOMContentLoaded.</w:t>
            </w:r>
          </w:p>
        </w:tc>
      </w:tr>
      <w:tr>
        <w:tc>
          <w:tcPr>
            <w:tcW w:type="dxa" w:w="2268"/>
            <w:vAlign w:val="top"/>
          </w:tcPr>
          <w:p>
            <w:r>
              <w:t>Imagenes demasiado pesadas</w:t>
            </w:r>
          </w:p>
        </w:tc>
        <w:tc>
          <w:tcPr>
            <w:tcW w:type="dxa" w:w="2835"/>
            <w:vAlign w:val="top"/>
          </w:tcPr>
          <w:p>
            <w:r>
              <w:t>Archivos sin compresion.</w:t>
            </w:r>
          </w:p>
        </w:tc>
        <w:tc>
          <w:tcPr>
            <w:tcW w:type="dxa" w:w="3969"/>
            <w:vAlign w:val="top"/>
          </w:tcPr>
          <w:p>
            <w:r>
              <w:t>Optimizar imagenes, usar formatos web y dimensiones adecuadas.</w:t>
            </w:r>
          </w:p>
        </w:tc>
      </w:tr>
      <w:tr>
        <w:tc>
          <w:tcPr>
            <w:tcW w:type="dxa" w:w="2268"/>
            <w:vAlign w:val="top"/>
          </w:tcPr>
          <w:p>
            <w:r>
              <w:t>Juego se acelera al reiniciar</w:t>
            </w:r>
          </w:p>
        </w:tc>
        <w:tc>
          <w:tcPr>
            <w:tcW w:type="dxa" w:w="2835"/>
            <w:vAlign w:val="top"/>
          </w:tcPr>
          <w:p>
            <w:r>
              <w:t>Se crean multiples intervalos o requestAnimationFrame sin cancelar.</w:t>
            </w:r>
          </w:p>
        </w:tc>
        <w:tc>
          <w:tcPr>
            <w:tcW w:type="dxa" w:w="3969"/>
            <w:vAlign w:val="top"/>
          </w:tcPr>
          <w:p>
            <w:r>
              <w:t>Controlar estado del juego y reiniciar bucle correctamente.</w:t>
            </w:r>
          </w:p>
        </w:tc>
      </w:tr>
      <w:tr>
        <w:tc>
          <w:tcPr>
            <w:tcW w:type="dxa" w:w="2268"/>
            <w:vAlign w:val="top"/>
          </w:tcPr>
          <w:p>
            <w:r>
              <w:t>Colisiones imprecisas</w:t>
            </w:r>
          </w:p>
        </w:tc>
        <w:tc>
          <w:tcPr>
            <w:tcW w:type="dxa" w:w="2835"/>
            <w:vAlign w:val="top"/>
          </w:tcPr>
          <w:p>
            <w:r>
              <w:t>Calculo incorrecto de rectangulos o coordenadas.</w:t>
            </w:r>
          </w:p>
        </w:tc>
        <w:tc>
          <w:tcPr>
            <w:tcW w:type="dxa" w:w="3969"/>
            <w:vAlign w:val="top"/>
          </w:tcPr>
          <w:p>
            <w:r>
              <w:t>Ajustar hitboxes y testear con diferentes posiciones.</w:t>
            </w:r>
          </w:p>
        </w:tc>
      </w:tr>
      <w:tr>
        <w:tc>
          <w:tcPr>
            <w:tcW w:type="dxa" w:w="2268"/>
            <w:vAlign w:val="top"/>
          </w:tcPr>
          <w:p>
            <w:r>
              <w:t>Contenido se desarma en mobile</w:t>
            </w:r>
          </w:p>
        </w:tc>
        <w:tc>
          <w:tcPr>
            <w:tcW w:type="dxa" w:w="2835"/>
            <w:vAlign w:val="top"/>
          </w:tcPr>
          <w:p>
            <w:r>
              <w:t>Columnas fijas, imagenes sin max-width o padding excesivo.</w:t>
            </w:r>
          </w:p>
        </w:tc>
        <w:tc>
          <w:tcPr>
            <w:tcW w:type="dxa" w:w="3969"/>
            <w:vAlign w:val="top"/>
          </w:tcPr>
          <w:p>
            <w:r>
              <w:t>Aplicar clases responsive de Bootstrap y reglas CSS moviles.</w:t>
            </w:r>
          </w:p>
        </w:tc>
      </w:tr>
    </w:tbl>
    <w:p>
      <w:pPr>
        <w:spacing w:after="80"/>
      </w:pPr>
    </w:p>
    <w:p>
      <w:pPr>
        <w:pStyle w:val="Heading2"/>
      </w:pPr>
      <w:r>
        <w:t>5.8 Criterios de testeo del sitio</w:t>
      </w:r>
    </w:p>
    <w:p>
      <w:r>
        <w:t>El testeo se realizara a conciencia antes de la entrega. La revision no debe limitarse a abrir la home, sino que debe recorrer todas las paginas HTML, verificar enlaces, formularios, galeria, juego, responsive, consistencia visual, accesibilidad basica y compatibilidad de navegadores. El objetivo es identificar y corregir errores generados durante el desarrollo.</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EAF2EA"/>
          </w:tcPr>
          <w:p>
            <w:r>
              <w:rPr>
                <w:b/>
              </w:rPr>
              <w:t>Area de testeo</w:t>
            </w:r>
          </w:p>
        </w:tc>
        <w:tc>
          <w:tcPr>
            <w:tcW w:type="dxa" w:w="3402"/>
            <w:shd w:fill="EAF2EA"/>
          </w:tcPr>
          <w:p>
            <w:r>
              <w:rPr>
                <w:b/>
              </w:rPr>
              <w:t>Criterio</w:t>
            </w:r>
          </w:p>
        </w:tc>
        <w:tc>
          <w:tcPr>
            <w:tcW w:type="dxa" w:w="3402"/>
            <w:shd w:fill="EAF2EA"/>
          </w:tcPr>
          <w:p>
            <w:r>
              <w:rPr>
                <w:b/>
              </w:rPr>
              <w:t>Procedimiento</w:t>
            </w:r>
          </w:p>
        </w:tc>
      </w:tr>
      <w:tr>
        <w:tc>
          <w:tcPr>
            <w:tcW w:type="dxa" w:w="2268"/>
            <w:vAlign w:val="top"/>
          </w:tcPr>
          <w:p>
            <w:r>
              <w:t>Navegacion</w:t>
            </w:r>
          </w:p>
        </w:tc>
        <w:tc>
          <w:tcPr>
            <w:tcW w:type="dxa" w:w="3402"/>
            <w:vAlign w:val="top"/>
          </w:tcPr>
          <w:p>
            <w:r>
              <w:t>Todos los enlaces del menu, botones, footer y enlaces internos deben funcionar.</w:t>
            </w:r>
          </w:p>
        </w:tc>
        <w:tc>
          <w:tcPr>
            <w:tcW w:type="dxa" w:w="3402"/>
            <w:vAlign w:val="top"/>
          </w:tcPr>
          <w:p>
            <w:r>
              <w:t>Abrir cada pagina desde home y volver mediante menu o enlaces contextuales.</w:t>
            </w:r>
          </w:p>
        </w:tc>
      </w:tr>
      <w:tr>
        <w:tc>
          <w:tcPr>
            <w:tcW w:type="dxa" w:w="2268"/>
            <w:vAlign w:val="top"/>
          </w:tcPr>
          <w:p>
            <w:r>
              <w:t>Responsive celular</w:t>
            </w:r>
          </w:p>
        </w:tc>
        <w:tc>
          <w:tcPr>
            <w:tcW w:type="dxa" w:w="3402"/>
            <w:vAlign w:val="top"/>
          </w:tcPr>
          <w:p>
            <w:r>
              <w:t>El sitio no debe desarmarse en pantalla movil.</w:t>
            </w:r>
          </w:p>
        </w:tc>
        <w:tc>
          <w:tcPr>
            <w:tcW w:type="dxa" w:w="3402"/>
            <w:vAlign w:val="top"/>
          </w:tcPr>
          <w:p>
            <w:r>
              <w:t>Probar aproximadamente 360x800 px y revisar navbar, tarjetas, imagenes y botones.</w:t>
            </w:r>
          </w:p>
        </w:tc>
      </w:tr>
      <w:tr>
        <w:tc>
          <w:tcPr>
            <w:tcW w:type="dxa" w:w="2268"/>
            <w:vAlign w:val="top"/>
          </w:tcPr>
          <w:p>
            <w:r>
              <w:t>Responsive notebook</w:t>
            </w:r>
          </w:p>
        </w:tc>
        <w:tc>
          <w:tcPr>
            <w:tcW w:type="dxa" w:w="3402"/>
            <w:vAlign w:val="top"/>
          </w:tcPr>
          <w:p>
            <w:r>
              <w:t>El sitio debe verse correctamente en pantalla de notebook.</w:t>
            </w:r>
          </w:p>
        </w:tc>
        <w:tc>
          <w:tcPr>
            <w:tcW w:type="dxa" w:w="3402"/>
            <w:vAlign w:val="top"/>
          </w:tcPr>
          <w:p>
            <w:r>
              <w:t>Probar aproximadamente 1366x768 px y revisar grillas y jerarquia visual.</w:t>
            </w:r>
          </w:p>
        </w:tc>
      </w:tr>
      <w:tr>
        <w:tc>
          <w:tcPr>
            <w:tcW w:type="dxa" w:w="2268"/>
            <w:vAlign w:val="top"/>
          </w:tcPr>
          <w:p>
            <w:r>
              <w:t>Compatibilidad</w:t>
            </w:r>
          </w:p>
        </w:tc>
        <w:tc>
          <w:tcPr>
            <w:tcW w:type="dxa" w:w="3402"/>
            <w:vAlign w:val="top"/>
          </w:tcPr>
          <w:p>
            <w:r>
              <w:t>Visualizacion correcta en Chrome, Edge y Firefox.</w:t>
            </w:r>
          </w:p>
        </w:tc>
        <w:tc>
          <w:tcPr>
            <w:tcW w:type="dxa" w:w="3402"/>
            <w:vAlign w:val="top"/>
          </w:tcPr>
          <w:p>
            <w:r>
              <w:t>No necesariamente igual, pero sin errores graves de layout o scripts.</w:t>
            </w:r>
          </w:p>
        </w:tc>
      </w:tr>
      <w:tr>
        <w:tc>
          <w:tcPr>
            <w:tcW w:type="dxa" w:w="2268"/>
            <w:vAlign w:val="top"/>
          </w:tcPr>
          <w:p>
            <w:r>
              <w:t>Formulario</w:t>
            </w:r>
          </w:p>
        </w:tc>
        <w:tc>
          <w:tcPr>
            <w:tcW w:type="dxa" w:w="3402"/>
            <w:vAlign w:val="top"/>
          </w:tcPr>
          <w:p>
            <w:r>
              <w:t>Validacion de campos, mensajes de error y generacion de mail.</w:t>
            </w:r>
          </w:p>
        </w:tc>
        <w:tc>
          <w:tcPr>
            <w:tcW w:type="dxa" w:w="3402"/>
            <w:vAlign w:val="top"/>
          </w:tcPr>
          <w:p>
            <w:r>
              <w:t>Enviar vacio, enviar email incorrecto y enviar datos completos.</w:t>
            </w:r>
          </w:p>
        </w:tc>
      </w:tr>
      <w:tr>
        <w:tc>
          <w:tcPr>
            <w:tcW w:type="dxa" w:w="2268"/>
            <w:vAlign w:val="top"/>
          </w:tcPr>
          <w:p>
            <w:r>
              <w:t>Galeria</w:t>
            </w:r>
          </w:p>
        </w:tc>
        <w:tc>
          <w:tcPr>
            <w:tcW w:type="dxa" w:w="3402"/>
            <w:vAlign w:val="top"/>
          </w:tcPr>
          <w:p>
            <w:r>
              <w:t>Minimo 6 imagenes, interaccion JS y carga correcta.</w:t>
            </w:r>
          </w:p>
        </w:tc>
        <w:tc>
          <w:tcPr>
            <w:tcW w:type="dxa" w:w="3402"/>
            <w:vAlign w:val="top"/>
          </w:tcPr>
          <w:p>
            <w:r>
              <w:t>Probar filtros, modal/carousel, creditos y alt text.</w:t>
            </w:r>
          </w:p>
        </w:tc>
      </w:tr>
      <w:tr>
        <w:tc>
          <w:tcPr>
            <w:tcW w:type="dxa" w:w="2268"/>
            <w:vAlign w:val="top"/>
          </w:tcPr>
          <w:p>
            <w:r>
              <w:t>Juego</w:t>
            </w:r>
          </w:p>
        </w:tc>
        <w:tc>
          <w:tcPr>
            <w:tcW w:type="dxa" w:w="3402"/>
            <w:vAlign w:val="top"/>
          </w:tcPr>
          <w:p>
            <w:r>
              <w:t>Movimiento, colisiones, puntaje, niveles, reinicio y pantalla final.</w:t>
            </w:r>
          </w:p>
        </w:tc>
        <w:tc>
          <w:tcPr>
            <w:tcW w:type="dxa" w:w="3402"/>
            <w:vAlign w:val="top"/>
          </w:tcPr>
          <w:p>
            <w:r>
              <w:t>Probar partida completa y reinicios multiples.</w:t>
            </w:r>
          </w:p>
        </w:tc>
      </w:tr>
      <w:tr>
        <w:tc>
          <w:tcPr>
            <w:tcW w:type="dxa" w:w="2268"/>
            <w:vAlign w:val="top"/>
          </w:tcPr>
          <w:p>
            <w:r>
              <w:t>Accesibilidad basica</w:t>
            </w:r>
          </w:p>
        </w:tc>
        <w:tc>
          <w:tcPr>
            <w:tcW w:type="dxa" w:w="3402"/>
            <w:vAlign w:val="top"/>
          </w:tcPr>
          <w:p>
            <w:r>
              <w:t>Alt text, contraste, tamanos legibles, navegacion por teclado.</w:t>
            </w:r>
          </w:p>
        </w:tc>
        <w:tc>
          <w:tcPr>
            <w:tcW w:type="dxa" w:w="3402"/>
            <w:vAlign w:val="top"/>
          </w:tcPr>
          <w:p>
            <w:r>
              <w:t>Revisar imagenes, foco visible y textos sobre fondos.</w:t>
            </w:r>
          </w:p>
        </w:tc>
      </w:tr>
      <w:tr>
        <w:tc>
          <w:tcPr>
            <w:tcW w:type="dxa" w:w="2268"/>
            <w:vAlign w:val="top"/>
          </w:tcPr>
          <w:p>
            <w:r>
              <w:t>Rendimiento</w:t>
            </w:r>
          </w:p>
        </w:tc>
        <w:tc>
          <w:tcPr>
            <w:tcW w:type="dxa" w:w="3402"/>
            <w:vAlign w:val="top"/>
          </w:tcPr>
          <w:p>
            <w:r>
              <w:t>Carga razonable y recursos optimizados.</w:t>
            </w:r>
          </w:p>
        </w:tc>
        <w:tc>
          <w:tcPr>
            <w:tcW w:type="dxa" w:w="3402"/>
            <w:vAlign w:val="top"/>
          </w:tcPr>
          <w:p>
            <w:r>
              <w:t>Revisar peso de imagenes y evitar scripts innecesarios.</w:t>
            </w:r>
          </w:p>
        </w:tc>
      </w:tr>
    </w:tbl>
    <w:p>
      <w:pPr>
        <w:spacing w:after="80"/>
      </w:pPr>
    </w:p>
    <w:p>
      <w:pPr>
        <w:pStyle w:val="Heading2"/>
      </w:pPr>
      <w:r>
        <w:t>5.9 Registro de avances en GitHub</w:t>
      </w:r>
    </w:p>
    <w:p>
      <w:r>
        <w:t>El repositorio de GitHub debe reflejar el proceso de desarrollo a traves de varios commits. No debe existir un unico commit final con todo el proyecto. La secuencia de commits debe mostrar etapas: estructura inicial, paginas principales, estilos, componentes, interacciones, juego, testeo y correcciones. Cada commit debe tener un mensaje claro, en presente o pasado simple, que describa el avance realizado.</w:t>
      </w:r>
    </w:p>
    <w:tbl>
      <w:tblPr>
        <w:tblStyle w:val="TableGrid"/>
        <w:tblW w:type="auto" w:w="0"/>
        <w:jc w:val="center"/>
        <w:tblLook w:firstColumn="1" w:firstRow="1" w:lastColumn="0" w:lastRow="0" w:noHBand="0" w:noVBand="1" w:val="04A0"/>
      </w:tblPr>
      <w:tblGrid>
        <w:gridCol w:w="3249"/>
        <w:gridCol w:w="3249"/>
        <w:gridCol w:w="3249"/>
      </w:tblGrid>
      <w:tr>
        <w:tc>
          <w:tcPr>
            <w:tcW w:type="dxa" w:w="907"/>
            <w:shd w:fill="EAF2EA"/>
          </w:tcPr>
          <w:p>
            <w:r>
              <w:rPr>
                <w:b/>
              </w:rPr>
              <w:t>Commit</w:t>
            </w:r>
          </w:p>
        </w:tc>
        <w:tc>
          <w:tcPr>
            <w:tcW w:type="dxa" w:w="3061"/>
            <w:shd w:fill="EAF2EA"/>
          </w:tcPr>
          <w:p>
            <w:r>
              <w:rPr>
                <w:b/>
              </w:rPr>
              <w:t>Mensaje sugerido</w:t>
            </w:r>
          </w:p>
        </w:tc>
        <w:tc>
          <w:tcPr>
            <w:tcW w:type="dxa" w:w="5102"/>
            <w:shd w:fill="EAF2EA"/>
          </w:tcPr>
          <w:p>
            <w:r>
              <w:rPr>
                <w:b/>
              </w:rPr>
              <w:t>Contenido del avance</w:t>
            </w:r>
          </w:p>
        </w:tc>
      </w:tr>
      <w:tr>
        <w:tc>
          <w:tcPr>
            <w:tcW w:type="dxa" w:w="907"/>
            <w:vAlign w:val="top"/>
          </w:tcPr>
          <w:p>
            <w:r>
              <w:t>01</w:t>
            </w:r>
          </w:p>
        </w:tc>
        <w:tc>
          <w:tcPr>
            <w:tcW w:type="dxa" w:w="3061"/>
            <w:vAlign w:val="top"/>
          </w:tcPr>
          <w:p>
            <w:r>
              <w:t>Inicializar proyecto y estructura de carpetas</w:t>
            </w:r>
          </w:p>
        </w:tc>
        <w:tc>
          <w:tcPr>
            <w:tcW w:type="dxa" w:w="5102"/>
            <w:vAlign w:val="top"/>
          </w:tcPr>
          <w:p>
            <w:r>
              <w:t>Crear index.html, assets/css, assets/js, assets/img y README.md.</w:t>
            </w:r>
          </w:p>
        </w:tc>
      </w:tr>
      <w:tr>
        <w:tc>
          <w:tcPr>
            <w:tcW w:type="dxa" w:w="907"/>
            <w:vAlign w:val="top"/>
          </w:tcPr>
          <w:p>
            <w:r>
              <w:t>02</w:t>
            </w:r>
          </w:p>
        </w:tc>
        <w:tc>
          <w:tcPr>
            <w:tcW w:type="dxa" w:w="3061"/>
            <w:vAlign w:val="top"/>
          </w:tcPr>
          <w:p>
            <w:r>
              <w:t>Agregar layout base con Bootstrap</w:t>
            </w:r>
          </w:p>
        </w:tc>
        <w:tc>
          <w:tcPr>
            <w:tcW w:type="dxa" w:w="5102"/>
            <w:vAlign w:val="top"/>
          </w:tcPr>
          <w:p>
            <w:r>
              <w:t>Incorporar navbar, footer, contenedores y estructura responsive inicial.</w:t>
            </w:r>
          </w:p>
        </w:tc>
      </w:tr>
      <w:tr>
        <w:tc>
          <w:tcPr>
            <w:tcW w:type="dxa" w:w="907"/>
            <w:vAlign w:val="top"/>
          </w:tcPr>
          <w:p>
            <w:r>
              <w:t>03</w:t>
            </w:r>
          </w:p>
        </w:tc>
        <w:tc>
          <w:tcPr>
            <w:tcW w:type="dxa" w:w="3061"/>
            <w:vAlign w:val="top"/>
          </w:tcPr>
          <w:p>
            <w:r>
              <w:t>Desarrollar home page</w:t>
            </w:r>
          </w:p>
        </w:tc>
        <w:tc>
          <w:tcPr>
            <w:tcW w:type="dxa" w:w="5102"/>
            <w:vAlign w:val="top"/>
          </w:tcPr>
          <w:p>
            <w:r>
              <w:t>Hero, tarjetas de acceso, especie destacada y CTA principal.</w:t>
            </w:r>
          </w:p>
        </w:tc>
      </w:tr>
      <w:tr>
        <w:tc>
          <w:tcPr>
            <w:tcW w:type="dxa" w:w="907"/>
            <w:vAlign w:val="top"/>
          </w:tcPr>
          <w:p>
            <w:r>
              <w:t>04</w:t>
            </w:r>
          </w:p>
        </w:tc>
        <w:tc>
          <w:tcPr>
            <w:tcW w:type="dxa" w:w="3061"/>
            <w:vAlign w:val="top"/>
          </w:tcPr>
          <w:p>
            <w:r>
              <w:t>Agregar secciones Conocer y Especies</w:t>
            </w:r>
          </w:p>
        </w:tc>
        <w:tc>
          <w:tcPr>
            <w:tcW w:type="dxa" w:w="5102"/>
            <w:vAlign w:val="top"/>
          </w:tcPr>
          <w:p>
            <w:r>
              <w:t>Crear paginas de contenido educativo y listado de especies.</w:t>
            </w:r>
          </w:p>
        </w:tc>
      </w:tr>
      <w:tr>
        <w:tc>
          <w:tcPr>
            <w:tcW w:type="dxa" w:w="907"/>
            <w:vAlign w:val="top"/>
          </w:tcPr>
          <w:p>
            <w:r>
              <w:t>05</w:t>
            </w:r>
          </w:p>
        </w:tc>
        <w:tc>
          <w:tcPr>
            <w:tcW w:type="dxa" w:w="3061"/>
            <w:vAlign w:val="top"/>
          </w:tcPr>
          <w:p>
            <w:r>
              <w:t>Agregar subsecciones de ciclo de vida, anatomia y monarca</w:t>
            </w:r>
          </w:p>
        </w:tc>
        <w:tc>
          <w:tcPr>
            <w:tcW w:type="dxa" w:w="5102"/>
            <w:vAlign w:val="top"/>
          </w:tcPr>
          <w:p>
            <w:r>
              <w:t>Desarrollar subpaginas con textos, imagenes e infografias.</w:t>
            </w:r>
          </w:p>
        </w:tc>
      </w:tr>
      <w:tr>
        <w:tc>
          <w:tcPr>
            <w:tcW w:type="dxa" w:w="907"/>
            <w:vAlign w:val="top"/>
          </w:tcPr>
          <w:p>
            <w:r>
              <w:t>06</w:t>
            </w:r>
          </w:p>
        </w:tc>
        <w:tc>
          <w:tcPr>
            <w:tcW w:type="dxa" w:w="3061"/>
            <w:vAlign w:val="top"/>
          </w:tcPr>
          <w:p>
            <w:r>
              <w:t>Agregar Habitat, Galeria, Conservacion y Recursos</w:t>
            </w:r>
          </w:p>
        </w:tc>
        <w:tc>
          <w:tcPr>
            <w:tcW w:type="dxa" w:w="5102"/>
            <w:vAlign w:val="top"/>
          </w:tcPr>
          <w:p>
            <w:r>
              <w:t>Completar secciones principales restantes.</w:t>
            </w:r>
          </w:p>
        </w:tc>
      </w:tr>
      <w:tr>
        <w:tc>
          <w:tcPr>
            <w:tcW w:type="dxa" w:w="907"/>
            <w:vAlign w:val="top"/>
          </w:tcPr>
          <w:p>
            <w:r>
              <w:t>07</w:t>
            </w:r>
          </w:p>
        </w:tc>
        <w:tc>
          <w:tcPr>
            <w:tcW w:type="dxa" w:w="3061"/>
            <w:vAlign w:val="top"/>
          </w:tcPr>
          <w:p>
            <w:r>
              <w:t>Personalizar estilos visuales</w:t>
            </w:r>
          </w:p>
        </w:tc>
        <w:tc>
          <w:tcPr>
            <w:tcW w:type="dxa" w:w="5102"/>
            <w:vAlign w:val="top"/>
          </w:tcPr>
          <w:p>
            <w:r>
              <w:t>Paleta, tipografias, tarjetas, botones, espaciados y ajustes de identidad.</w:t>
            </w:r>
          </w:p>
        </w:tc>
      </w:tr>
      <w:tr>
        <w:tc>
          <w:tcPr>
            <w:tcW w:type="dxa" w:w="907"/>
            <w:vAlign w:val="top"/>
          </w:tcPr>
          <w:p>
            <w:r>
              <w:t>08</w:t>
            </w:r>
          </w:p>
        </w:tc>
        <w:tc>
          <w:tcPr>
            <w:tcW w:type="dxa" w:w="3061"/>
            <w:vAlign w:val="top"/>
          </w:tcPr>
          <w:p>
            <w:r>
              <w:t>Implementar formulario de contacto validado</w:t>
            </w:r>
          </w:p>
        </w:tc>
        <w:tc>
          <w:tcPr>
            <w:tcW w:type="dxa" w:w="5102"/>
            <w:vAlign w:val="top"/>
          </w:tcPr>
          <w:p>
            <w:r>
              <w:t>Crear contacto.html y assets/js/form.js.</w:t>
            </w:r>
          </w:p>
        </w:tc>
      </w:tr>
      <w:tr>
        <w:tc>
          <w:tcPr>
            <w:tcW w:type="dxa" w:w="907"/>
            <w:vAlign w:val="top"/>
          </w:tcPr>
          <w:p>
            <w:r>
              <w:t>09</w:t>
            </w:r>
          </w:p>
        </w:tc>
        <w:tc>
          <w:tcPr>
            <w:tcW w:type="dxa" w:w="3061"/>
            <w:vAlign w:val="top"/>
          </w:tcPr>
          <w:p>
            <w:r>
              <w:t>Implementar galeria interactiva</w:t>
            </w:r>
          </w:p>
        </w:tc>
        <w:tc>
          <w:tcPr>
            <w:tcW w:type="dxa" w:w="5102"/>
            <w:vAlign w:val="top"/>
          </w:tcPr>
          <w:p>
            <w:r>
              <w:t>Crear filtros, modal o carousel con minimo 6 fotos.</w:t>
            </w:r>
          </w:p>
        </w:tc>
      </w:tr>
      <w:tr>
        <w:tc>
          <w:tcPr>
            <w:tcW w:type="dxa" w:w="907"/>
            <w:vAlign w:val="top"/>
          </w:tcPr>
          <w:p>
            <w:r>
              <w:t>10</w:t>
            </w:r>
          </w:p>
        </w:tc>
        <w:tc>
          <w:tcPr>
            <w:tcW w:type="dxa" w:w="3061"/>
            <w:vAlign w:val="top"/>
          </w:tcPr>
          <w:p>
            <w:r>
              <w:t>Crear juego interactivo con JavaScript</w:t>
            </w:r>
          </w:p>
        </w:tc>
        <w:tc>
          <w:tcPr>
            <w:tcW w:type="dxa" w:w="5102"/>
            <w:vAlign w:val="top"/>
          </w:tcPr>
          <w:p>
            <w:r>
              <w:t>Agregar juego.html y assets/js/game.js con logica principal.</w:t>
            </w:r>
          </w:p>
        </w:tc>
      </w:tr>
      <w:tr>
        <w:tc>
          <w:tcPr>
            <w:tcW w:type="dxa" w:w="907"/>
            <w:vAlign w:val="top"/>
          </w:tcPr>
          <w:p>
            <w:r>
              <w:t>11</w:t>
            </w:r>
          </w:p>
        </w:tc>
        <w:tc>
          <w:tcPr>
            <w:tcW w:type="dxa" w:w="3061"/>
            <w:vAlign w:val="top"/>
          </w:tcPr>
          <w:p>
            <w:r>
              <w:t>Corregir errores del juego y mejorar dificultad</w:t>
            </w:r>
          </w:p>
        </w:tc>
        <w:tc>
          <w:tcPr>
            <w:tcW w:type="dxa" w:w="5102"/>
            <w:vAlign w:val="top"/>
          </w:tcPr>
          <w:p>
            <w:r>
              <w:t>Ajustar colisiones, puntaje, reinicio y niveles.</w:t>
            </w:r>
          </w:p>
        </w:tc>
      </w:tr>
      <w:tr>
        <w:tc>
          <w:tcPr>
            <w:tcW w:type="dxa" w:w="907"/>
            <w:vAlign w:val="top"/>
          </w:tcPr>
          <w:p>
            <w:r>
              <w:t>12</w:t>
            </w:r>
          </w:p>
        </w:tc>
        <w:tc>
          <w:tcPr>
            <w:tcW w:type="dxa" w:w="3061"/>
            <w:vAlign w:val="top"/>
          </w:tcPr>
          <w:p>
            <w:r>
              <w:t>Testear responsive y compatibilidad</w:t>
            </w:r>
          </w:p>
        </w:tc>
        <w:tc>
          <w:tcPr>
            <w:tcW w:type="dxa" w:w="5102"/>
            <w:vAlign w:val="top"/>
          </w:tcPr>
          <w:p>
            <w:r>
              <w:t>Corregir layout en celular, notebook y navegadores.</w:t>
            </w:r>
          </w:p>
        </w:tc>
      </w:tr>
      <w:tr>
        <w:tc>
          <w:tcPr>
            <w:tcW w:type="dxa" w:w="907"/>
            <w:vAlign w:val="top"/>
          </w:tcPr>
          <w:p>
            <w:r>
              <w:t>13</w:t>
            </w:r>
          </w:p>
        </w:tc>
        <w:tc>
          <w:tcPr>
            <w:tcW w:type="dxa" w:w="3061"/>
            <w:vAlign w:val="top"/>
          </w:tcPr>
          <w:p>
            <w:r>
              <w:t>Optimizar recursos multimedia</w:t>
            </w:r>
          </w:p>
        </w:tc>
        <w:tc>
          <w:tcPr>
            <w:tcW w:type="dxa" w:w="5102"/>
            <w:vAlign w:val="top"/>
          </w:tcPr>
          <w:p>
            <w:r>
              <w:t>Reducir peso de imagenes y ordenar creditos.</w:t>
            </w:r>
          </w:p>
        </w:tc>
      </w:tr>
      <w:tr>
        <w:tc>
          <w:tcPr>
            <w:tcW w:type="dxa" w:w="907"/>
            <w:vAlign w:val="top"/>
          </w:tcPr>
          <w:p>
            <w:r>
              <w:t>14</w:t>
            </w:r>
          </w:p>
        </w:tc>
        <w:tc>
          <w:tcPr>
            <w:tcW w:type="dxa" w:w="3061"/>
            <w:vAlign w:val="top"/>
          </w:tcPr>
          <w:p>
            <w:r>
              <w:t>Agregar datos del alumno y documentacion final</w:t>
            </w:r>
          </w:p>
        </w:tc>
        <w:tc>
          <w:tcPr>
            <w:tcW w:type="dxa" w:w="5102"/>
            <w:vAlign w:val="top"/>
          </w:tcPr>
          <w:p>
            <w:r>
              <w:t>Crear datos-alumno.html, actualizar README y referencias.</w:t>
            </w:r>
          </w:p>
        </w:tc>
      </w:tr>
      <w:tr>
        <w:tc>
          <w:tcPr>
            <w:tcW w:type="dxa" w:w="907"/>
            <w:vAlign w:val="top"/>
          </w:tcPr>
          <w:p>
            <w:r>
              <w:t>15</w:t>
            </w:r>
          </w:p>
        </w:tc>
        <w:tc>
          <w:tcPr>
            <w:tcW w:type="dxa" w:w="3061"/>
            <w:vAlign w:val="top"/>
          </w:tcPr>
          <w:p>
            <w:r>
              <w:t>Correcciones finales de entrega</w:t>
            </w:r>
          </w:p>
        </w:tc>
        <w:tc>
          <w:tcPr>
            <w:tcW w:type="dxa" w:w="5102"/>
            <w:vAlign w:val="top"/>
          </w:tcPr>
          <w:p>
            <w:r>
              <w:t>Revisar enlaces, ortografia, testeo y limpieza de archivos.</w:t>
            </w:r>
          </w:p>
        </w:tc>
      </w:tr>
    </w:tbl>
    <w:p>
      <w:pPr>
        <w:spacing w:after="80"/>
      </w:pPr>
    </w:p>
    <w:p>
      <w:pPr>
        <w:pStyle w:val="Heading2"/>
      </w:pPr>
      <w:r>
        <w:t>5.10 Indicaciones para actualizaciones futuras</w:t>
      </w:r>
    </w:p>
    <w:p>
      <w:r>
        <w:t>Para futuras actualizaciones, se recomienda mantener la misma estructura de carpetas y la misma convencion de nombres. Si se agregan nuevas especies, conviene crear nuevas fichas a partir del modelo de mariposa-monarca.html, respetando orden de datos, creditos de imagen y enlaces internos. Si se incorporan nuevas imagenes a la galeria, deben optimizarse previamente y agregarse con texto alternativo y credito correspondiente.</w:t>
      </w:r>
    </w:p>
    <w:p>
      <w:r>
        <w:t>Si Bootstrap cambia de version, no se debe actualizar automaticamente sin revisar compatibilidad. Primero debe probarse en una rama separada del repositorio y verificar que navbar, modales, carousel, formularios y utilidades sigan funcionando. En un proyecto academico es preferible mantener una version estable durante toda la entrega para evitar errores inesperados.</w:t>
      </w:r>
    </w:p>
    <w:p>
      <w:r>
        <w:t>El juego puede ampliarse con nuevos niveles, sonidos, seleccion de dificultad, ranking local o mensajes educativos al finalizar. Cada mejora debe registrarse con commits claros y pruebas de funcionamiento. La prioridad debe seguir siendo que el juego funcione correctamente, tenga sentido dentro de la tematica y no rompa la experiencia responsive del sitio.</w:t>
      </w:r>
    </w:p>
    <w:p>
      <w:r>
        <w:t>En terminos de contenido, el sitio puede crecer incorporando nuevas fichas de especies, una seccion de calendario de observacion, mapas, recursos descargables o testimonios de observadores. Cada nuevo contenido debe estar respaldado por fuentes confiables y mantener el tono comunicacional definido en este informe.</w:t>
      </w:r>
    </w:p>
    <w:p>
      <w:r>
        <w:br w:type="page"/>
      </w:r>
    </w:p>
    <w:p>
      <w:pPr>
        <w:pStyle w:val="Heading1"/>
      </w:pPr>
      <w:r>
        <w:t>6. Conclusion</w:t>
      </w:r>
    </w:p>
    <w:p>
      <w:r>
        <w:t>El proyecto TRABAJO FINAL propone un sitio web dedicado a las mariposas que combina informacion educativa, experiencia visual y orientacion practica. La tematica ofrece un gran potencial comunicacional porque las mariposas son atractivas, reconocibles y culturalmente significativas, pero tambien abren la puerta a contenidos de biologia, ecologia, jardineria, observacion y conservacion.</w:t>
      </w:r>
    </w:p>
    <w:p>
      <w:r>
        <w:t>La investigacion realizada permite concluir que un sitio sobre mariposas debe evitar dos extremos: por un lado, ser solo una galeria estetica sin profundidad; por otro, convertirse en una enciclopedia tecnica dificil de navegar. La propuesta mas adecuada para el publico objetivo de 25 a 70 anos es una experiencia clara, sensible y confiable, con textos accesibles, fotografias de calidad, recursos visuales y llamados a la accion moderados.</w:t>
      </w:r>
    </w:p>
    <w:p>
      <w:r>
        <w:t>El analisis de referentes muestra que los sitios existentes aportan aprendizajes complementarios. Smithsonian demuestra la importancia de la claridad divulgativa; Butterfly Conservation muestra el valor de la participacion ciudadana; Monarch Joint Venture aporta especializacion y narrativa de especie; Xerces Society refuerza el enfoque practico sobre habitat y polinizadores. El proyecto puede tomar esos aprendizajes y adaptarlos a una experiencia propia, mas equilibrada y orientada a admiradores generales de las mariposas.</w:t>
      </w:r>
    </w:p>
    <w:p>
      <w:r>
        <w:t>El mapa de navegacion propuesto organiza el sitio en secciones principales faciles de comprender: Inicio, Conocer, Especies, Habitat y jardines, Galeria, Conservacion y Recursos. Esta estructura permite que el usuario ingrese desde distintos intereses y avance hacia contenidos relacionados. La clasificacion de contenidos asegura que textos, fotografias, infografias, videos, iconos, formularios, galeria interactiva y juego tengan una funcion definida dentro del sistema.</w:t>
      </w:r>
    </w:p>
    <w:p>
      <w:r>
        <w:t>La propuesta de layout y diseno se basa en un naturalismo contemporaneo, con paleta calida, predominio de verde, acentos naranjas, fondos claros, tipografias legibles y fotografias como recurso principal. Los bocetos de la pagina principal y de la ficha de especie muestran una organizacion visual orientada a la claridad: impacto inicial, recorridos principales, contenido destacado, aprendizaje y participacion. La cuarta parte complementa la propuesta definiendo el desarrollo tecnico con Bootstrap, JavaScript propio, organizacion de archivos, testeo responsive, uso de GitHub y registro del proceso de IA aplicado al juego.</w:t>
      </w:r>
    </w:p>
    <w:p>
      <w:r>
        <w:t>En sintesis, el sitio busca transformar la admiracion por las mariposas en conocimiento y cuidado. Su objetivo no es solo mostrar belleza, sino construir una experiencia digital que invite a mirar mejor, comprender mas y actuar de manera responsable frente a la biodiversidad.</w:t>
      </w:r>
    </w:p>
    <w:p>
      <w:r>
        <w:br w:type="page"/>
      </w:r>
    </w:p>
    <w:p>
      <w:pPr>
        <w:pStyle w:val="Heading1"/>
      </w:pPr>
      <w:r>
        <w:t>7. Fuentes y referencias</w:t>
      </w:r>
    </w:p>
    <w:p>
      <w:r>
        <w:t>Las siguientes fuentes fueron utilizadas como base de investigacion y como referencias para el analisis de contenido, biologia, conservacion, arquitectura de informacion y referentes web. Los textos del informe fueron redactados de manera propia a partir de la informacion consultada.</w:t>
      </w:r>
    </w:p>
    <w:p>
      <w:pPr>
        <w:pStyle w:val="ListNumber"/>
      </w:pPr>
      <w:r>
        <w:t>Smithsonian Institution. "Butterflies". Recurso educativo sobre caracteristicas, diversidad, relacion con plantas y migracion de mariposas. https://www.si.edu/spotlight/buginfo/butterfly</w:t>
      </w:r>
    </w:p>
    <w:p>
      <w:pPr>
        <w:pStyle w:val="ListNumber"/>
      </w:pPr>
      <w:r>
        <w:t>American Museum of Natural History. "The Butterfly Life Cycle Explained". Recurso sobre las etapas del ciclo de vida: huevo, larva, pupa y adulto. https://www.amnh.org/explore/news-blogs/life-cycle-butterfly</w:t>
      </w:r>
    </w:p>
    <w:p>
      <w:pPr>
        <w:pStyle w:val="ListNumber"/>
      </w:pPr>
      <w:r>
        <w:t>Florida Museum. "Frequently Asked Questions - Discover Butterflies &amp; Moths". Recurso de preguntas frecuentes sobre definicion, importancia ecologica y diferencias entre mariposas y polillas. https://www.floridamuseum.ufl.edu/discover-butterflies/faq/</w:t>
      </w:r>
    </w:p>
    <w:p>
      <w:pPr>
        <w:pStyle w:val="ListNumber"/>
      </w:pPr>
      <w:r>
        <w:t>Smithsonian Gardens. "Pollinator Garden at the National Museum of Natural History". Informacion sobre habitat de polinizadores, mariposas y plantas asociadas. https://gardens.si.edu/gardens/pollinator-garden/</w:t>
      </w:r>
    </w:p>
    <w:p>
      <w:pPr>
        <w:pStyle w:val="ListNumber"/>
      </w:pPr>
      <w:r>
        <w:t>Butterfly Conservation. Sitio institucional dedicado a mariposas, polillas, identificacion, eventos, noticias y acciones de conservacion. https://butterfly-conservation.org/</w:t>
      </w:r>
    </w:p>
    <w:p>
      <w:pPr>
        <w:pStyle w:val="ListNumber"/>
      </w:pPr>
      <w:r>
        <w:t>Monarch Joint Venture. Sitio institucional sobre conservacion de la mariposa monarca, habitat, ciencia, educacion y alianzas. https://monarchjointventure.org/</w:t>
      </w:r>
    </w:p>
    <w:p>
      <w:pPr>
        <w:pStyle w:val="ListNumber"/>
      </w:pPr>
      <w:r>
        <w:t>The Xerces Society. "Pollinator Conservation Program". Recurso sobre importancia de polinizadores, perdida de habitat, pesticidas y acciones de conservacion. https://xerces.org/pollinator-conservation</w:t>
      </w:r>
    </w:p>
    <w:p>
      <w:pPr>
        <w:pStyle w:val="ListNumber"/>
      </w:pPr>
      <w:r>
        <w:t>Bootstrap. Documentacion oficial de Bootstrap 5.3, framework front-end para sitios responsivos, componentes y utilidades. https://getbootstrap.com/docs/5.3/getting-started/introduction/</w:t>
      </w:r>
    </w:p>
    <w:p>
      <w:pPr>
        <w:pStyle w:val="ListNumber"/>
      </w:pPr>
      <w:r>
        <w:t>Bootstrap. Documentacion oficial de Navbar, componente para encabezados de navegacion responsivos. https://getbootstrap.com/docs/5.3/components/navbar/</w:t>
      </w:r>
    </w:p>
    <w:p>
      <w:pPr>
        <w:pStyle w:val="ListNumber"/>
      </w:pPr>
      <w:r>
        <w:t>Bootstrap. Documentacion oficial de Forms y Validation, utilizada como referencia para formulario y validacion visual. https://getbootstrap.com/docs/5.3/forms/validation/</w:t>
      </w:r>
    </w:p>
    <w:p>
      <w:pPr>
        <w:pStyle w:val="ListNumber"/>
      </w:pPr>
      <w:r>
        <w:t>Bootstrap. Documentacion oficial de Carousel, utilizada como referencia posible para galeria interactiva. https://getbootstrap.com/docs/5.3/components/carousel/</w:t>
      </w:r>
    </w:p>
    <w:p>
      <w:pPr>
        <w:pStyle w:val="ListNumber"/>
      </w:pPr>
      <w:r>
        <w:t>Bootstrap. Documentacion oficial de Cards, utilizada como referencia para fichas, accesos y bloques de contenido. https://getbootstrap.com/docs/5.3/components/card/</w:t>
      </w:r>
    </w:p>
    <w:p>
      <w:pPr>
        <w:pStyle w:val="ListNumber"/>
      </w:pPr>
      <w:r>
        <w:t>Wikimedia Commons. Banco de imagenes con archivos de licencia abierta o dominio publico, a verificar caso por caso antes de utilizar en el sitio. https://commons.wikimedia.org/</w:t>
      </w:r>
    </w:p>
    <w:p>
      <w:pPr>
        <w:pStyle w:val="ListNumber"/>
      </w:pPr>
      <w:r>
        <w:t>Unsplash. Banco de fotografias con imagenes de naturaleza, a utilizar verificando condiciones de uso y autoria. https://unsplash.com/</w:t>
      </w:r>
    </w:p>
    <w:p>
      <w:pPr>
        <w:pStyle w:val="Heading2"/>
      </w:pPr>
      <w:r>
        <w:t>Anexo breve: recomendaciones para produccion del PDF final</w:t>
      </w:r>
    </w:p>
    <w:p>
      <w:pPr>
        <w:pStyle w:val="ListBullet"/>
        <w:spacing w:after="40"/>
      </w:pPr>
      <w:r>
        <w:t>Exportar el documento a PDF manteniendo margenes y saltos de pagina.</w:t>
      </w:r>
    </w:p>
    <w:p>
      <w:pPr>
        <w:pStyle w:val="ListBullet"/>
        <w:spacing w:after="40"/>
      </w:pPr>
      <w:r>
        <w:t>Revisar que el mapa de navegacion y los wireframes no queden cortados entre paginas.</w:t>
      </w:r>
    </w:p>
    <w:p>
      <w:pPr>
        <w:pStyle w:val="ListBullet"/>
        <w:spacing w:after="40"/>
      </w:pPr>
      <w:r>
        <w:t>Agregar imagenes reales del proyecto si se cuenta con fotografias propias o imagenes con licencia clara.</w:t>
      </w:r>
    </w:p>
    <w:p>
      <w:pPr>
        <w:pStyle w:val="ListBullet"/>
        <w:spacing w:after="40"/>
      </w:pPr>
      <w:r>
        <w:t>Verificar que los creditos de imagenes queden junto a cada recurso visual utilizado.</w:t>
      </w:r>
    </w:p>
    <w:p>
      <w:pPr>
        <w:pStyle w:val="ListBullet"/>
        <w:spacing w:after="40"/>
      </w:pPr>
      <w:r>
        <w:t>Mantener la extension minima de 15 paginas reales de contenido.</w:t>
      </w:r>
    </w:p>
    <w:sectPr w:rsidR="00FC693F" w:rsidRPr="0006063C" w:rsidSect="00034616">
      <w:footerReference w:type="default" r:id="rId9"/>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Trabajo Final - Sitio web sobre mariposas | Pagina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2E5E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E36C2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8A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eastAsia="Arial"/>
      <w:b/>
      <w:color w:val="2E5E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ireframe">
    <w:name w:val="Wireframe"/>
    <w:pPr>
      <w:spacing w:line="240" w:lineRule="auto" w:after="40"/>
    </w:pPr>
    <w:rPr>
      <w:rFonts w:ascii="Courier New" w:hAnsi="Courier New" w:eastAsia="Courier New"/>
      <w:sz w:val="16"/>
    </w:rPr>
  </w:style>
  <w:style w:type="paragraph" w:customStyle="1" w:styleId="Small">
    <w:name w:val="Small"/>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